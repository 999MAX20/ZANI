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F172A"/>
          <w:sz w:val="40"/>
        </w:rPr>
        <w:t>ZANI — ПОРЦИОННЫЙ ТЕХПЛАН ДЛЯ CODEX</w:t>
      </w:r>
    </w:p>
    <w:p>
      <w:pPr>
        <w:jc w:val="center"/>
      </w:pPr>
      <w:r>
        <w:rPr>
          <w:rFonts w:ascii="Arial" w:hAnsi="Arial" w:eastAsia="Arial"/>
          <w:color w:val="4B5563"/>
          <w:sz w:val="22"/>
        </w:rPr>
        <w:t>Анализ текущего проекта + план подготовки пилота и первой боевой версии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F2937"/>
        </w:rPr>
        <w:t>КЛЮЧЕВОЕ ПРАВИЛО: ZANI Core НЕ делает генератор лендингов. Лендинги делаются снаружи через Codex/агентов/шаблоны. ZANI Core принимает лид, создаёт/активирует кабинет, CRM Light, уведомления и источники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3F4F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 Уже есть / foundation</w:t>
            </w:r>
          </w:p>
        </w:tc>
        <w:tc>
          <w:tcPr>
            <w:tcW w:type="dxa" w:w="3456"/>
            <w:shd w:fill="1118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⚫ Сделать до пилота</w:t>
            </w:r>
          </w:p>
        </w:tc>
        <w:tc>
          <w:tcPr>
            <w:tcW w:type="dxa" w:w="3456"/>
            <w:shd w:fill="DC262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🔴 После пилота / масштабирование</w:t>
            </w:r>
          </w:p>
        </w:tc>
      </w:tr>
    </w:tbl>
    <w:p>
      <w:pPr>
        <w:pStyle w:val="Heading1"/>
      </w:pPr>
      <w:r>
        <w:t>1. Краткий вывод по текущему Zani(3).zip</w:t>
      </w:r>
    </w:p>
    <w:p>
      <w:r>
        <w:t>Проект уже имеет сильный multi-tenant SaaS foundation: backend на Django/DRF, frontend на React/Vite, роли, CRM, лиды, клиенты, задачи, календарь, public lead forms, notifications, integrations foundation, AI core, onboarding, billing/entitlements foundation, analytics и platform admin foundation. Но к пилоту нужно не расширять фичи, а собрать один рабочий end-to-end сценарий:</w:t>
      </w:r>
    </w:p>
    <w:p>
      <w:pPr>
        <w:pStyle w:val="CodeBlock"/>
        <w:spacing w:before="40" w:after="80"/>
        <w:ind w:left="216" w:right="216"/>
        <w:shd w:fill="F3F4F6"/>
      </w:pPr>
      <w:r>
        <w:rPr>
          <w:rFonts w:ascii="Consolas" w:hAnsi="Consolas" w:eastAsia="Consolas"/>
          <w:sz w:val="15"/>
        </w:rPr>
        <w:t>лендинг, созданный снаружи → заявка → ZANI → CRM Light → уведомление → кабинет владельца → подключение источников данных → первые понятные выводы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Блок</w:t>
            </w:r>
          </w:p>
        </w:tc>
        <w:tc>
          <w:tcPr>
            <w:tcW w:type="dxa" w:w="3456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Статус</w:t>
            </w:r>
          </w:p>
        </w:tc>
        <w:tc>
          <w:tcPr>
            <w:tcW w:type="dxa" w:w="3456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Комментарий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Core / SaaS foundation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сильная база: apps, settings, urls, multi-tenant, roles, audit, health/readiness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Lead capture / public forms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⚪/⚫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модели и API есть, но нужно проверить end-to-end с внешним лендингом и уведомлениями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CRM Light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⚪/⚫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лиды, клиенты, задачи, сделки, календарь есть; нужно упростить pilot UX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Onboarding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⚪/⚫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есть шаблоны/статусы/demo-data; нужно сделать activation screen после лендинга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Notifications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⚪/⚫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модель есть; нужно гарантировать триггеры новая заявка/задача/просрочка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Integrations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⚪/⚫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connector architecture есть; реальные провайдеры вводить аккуратно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AI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⚪/⚫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foundation есть; на пилот только безопасный assistant/test mode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Marketplace / repricing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🔴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после пилота; не обещать как готовое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Bonus / loyalty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🔴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после пилота; сейчас максимум teaser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Landing generator inside ZANI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8"/>
              </w:rPr>
              <w:t>НЕ ДЕЛАТЬ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запрещено до пилота; лендинги создаются внешним Codex/agent pipeline</w:t>
            </w:r>
          </w:p>
        </w:tc>
      </w:tr>
    </w:tbl>
    <w:p>
      <w:pPr>
        <w:pStyle w:val="Heading1"/>
      </w:pPr>
      <w:r>
        <w:t>2. Главный риск, который нельзя повторить</w:t>
      </w:r>
    </w:p>
    <w:p>
      <w:pPr>
        <w:ind w:left="259" w:hanging="173"/>
      </w:pPr>
      <w:r>
        <w:rPr>
          <w:rFonts w:ascii="Arial" w:hAnsi="Arial" w:eastAsia="Arial"/>
        </w:rPr>
        <w:t>• Нельзя запускать клиента в пустой кабинет после лендинга. Новый лендинг без рекламы может не дать ни одной заявки, поэтому ZANI должен сразу вести владельца к подключению данных: WhatsApp/Telegram/Instagram, сотрудники, услуги, продажи, Excel/CSV, 1С export, МойСклад/склад позже.</w:t>
      </w:r>
    </w:p>
    <w:p>
      <w:pPr>
        <w:ind w:left="259" w:hanging="173"/>
      </w:pPr>
      <w:r>
        <w:rPr>
          <w:rFonts w:ascii="Arial" w:hAnsi="Arial" w:eastAsia="Arial"/>
        </w:rPr>
        <w:t>• Если данных нет, AI не должен выдумывать аналитику. Он должен честно говорить: “Пока данных мало. Подключите продажи, сотрудников, услуги или канал сообщений”.</w:t>
      </w:r>
    </w:p>
    <w:p>
      <w:pPr>
        <w:ind w:left="259" w:hanging="173"/>
      </w:pPr>
      <w:r>
        <w:rPr>
          <w:rFonts w:ascii="Arial" w:hAnsi="Arial" w:eastAsia="Arial"/>
        </w:rPr>
        <w:t>• Ценность пилота не в количестве фич. Ценность пилота — доказать, что ZANI забирает лид, показывает его владельцу, не теряет заявку, создаёт CRM Light и помогает подключить источники данных.</w:t>
      </w:r>
    </w:p>
    <w:p>
      <w:pPr>
        <w:pStyle w:val="Heading1"/>
      </w:pPr>
      <w:r>
        <w:t>3. Жёсткие правила для Codex</w:t>
      </w:r>
    </w:p>
    <w:p>
      <w:pPr>
        <w:ind w:left="317" w:hanging="259"/>
      </w:pPr>
      <w:r>
        <w:t>1. Выполнять только один этап за раз.</w:t>
      </w:r>
    </w:p>
    <w:p>
      <w:pPr>
        <w:ind w:left="317" w:hanging="259"/>
      </w:pPr>
      <w:r>
        <w:t>2. После каждого этапа обязательно запускать тесты и проверки.</w:t>
      </w:r>
    </w:p>
    <w:p>
      <w:pPr>
        <w:ind w:left="317" w:hanging="259"/>
      </w:pPr>
      <w:r>
        <w:t>3. После каждого этапа обязательно дать отчёт: что сделано, какие файлы изменены, какие тесты прошли, какие риски остались.</w:t>
      </w:r>
    </w:p>
    <w:p>
      <w:pPr>
        <w:ind w:left="317" w:hanging="259"/>
      </w:pPr>
      <w:r>
        <w:t>4. После отчёта остановиться и ждать команды: “приступай к следующему этапу”.</w:t>
      </w:r>
    </w:p>
    <w:p>
      <w:pPr>
        <w:ind w:left="317" w:hanging="259"/>
      </w:pPr>
      <w:r>
        <w:t>5. Не переходить к следующему этапу самостоятельно.</w:t>
      </w:r>
    </w:p>
    <w:p>
      <w:pPr>
        <w:ind w:left="317" w:hanging="259"/>
      </w:pPr>
      <w:r>
        <w:t>6. Не добавлять новые большие модули без согласования.</w:t>
      </w:r>
    </w:p>
    <w:p>
      <w:pPr>
        <w:ind w:left="317" w:hanging="259"/>
      </w:pPr>
      <w:r>
        <w:t>7. Не делать генератор лендингов внутри ZANI Core.</w:t>
      </w:r>
    </w:p>
    <w:p>
      <w:pPr>
        <w:ind w:left="317" w:hanging="259"/>
      </w:pPr>
      <w:r>
        <w:t>8. Не делать ERP, бухгалтерию, складскую систему, marketplace-монстра, AI-директора, сложный BI и сложный workflow builder до пилота.</w:t>
      </w:r>
    </w:p>
    <w:p>
      <w:pPr>
        <w:ind w:left="317" w:hanging="259"/>
      </w:pPr>
      <w:r>
        <w:t>9. Любая новая логика должна быть покрыта тестами: backend tests + frontend build + при необходимости Playwright smoke.</w:t>
      </w:r>
    </w:p>
    <w:p>
      <w:r>
        <w:br w:type="page"/>
      </w:r>
    </w:p>
    <w:p>
      <w:pPr>
        <w:pStyle w:val="Heading1"/>
      </w:pPr>
      <w:r>
        <w:t>4. Обязательный шаблон отчёта после каждого этапа</w:t>
      </w:r>
    </w:p>
    <w:p>
      <w:pPr>
        <w:pStyle w:val="CodeBlock"/>
        <w:spacing w:before="40" w:after="80"/>
        <w:ind w:left="216" w:right="216"/>
        <w:shd w:fill="F3F4F6"/>
      </w:pPr>
      <w:r>
        <w:rPr>
          <w:rFonts w:ascii="Consolas" w:hAnsi="Consolas" w:eastAsia="Consolas"/>
          <w:sz w:val="15"/>
        </w:rPr>
        <w:t>ОТЧЁТ ПО ЭТАПУ X</w:t>
        <w:br/>
        <w:br/>
        <w:t>1. Что было реализовано:</w:t>
        <w:br/>
        <w:t>- ...</w:t>
        <w:br/>
        <w:br/>
        <w:t>2. Какие файлы изменены:</w:t>
        <w:br/>
        <w:t>- path/to/file.py — что изменено</w:t>
        <w:br/>
        <w:t>- path/to/file.tsx — что изменено</w:t>
        <w:br/>
        <w:br/>
        <w:t>3. Что НЕ трогалось:</w:t>
        <w:br/>
        <w:t>- ...</w:t>
        <w:br/>
        <w:br/>
        <w:t>4. Какие тесты запущены:</w:t>
        <w:br/>
        <w:t>- команда 1 — PASS/FAIL</w:t>
        <w:br/>
        <w:t>- команда 2 — PASS/FAIL</w:t>
        <w:br/>
        <w:t>- команда 3 — PASS/FAIL</w:t>
        <w:br/>
        <w:br/>
        <w:t>5. Результаты тестов:</w:t>
        <w:br/>
        <w:t>- PASS: ...</w:t>
        <w:br/>
        <w:t>- FAIL: ...</w:t>
        <w:br/>
        <w:br/>
        <w:t>6. Риски/замечания:</w:t>
        <w:br/>
        <w:t>- ...</w:t>
        <w:br/>
        <w:br/>
        <w:t>7. Как проверить вручную:</w:t>
        <w:br/>
        <w:t>- шаг 1</w:t>
        <w:br/>
        <w:t>- шаг 2</w:t>
        <w:br/>
        <w:t>- шаг 3</w:t>
        <w:br/>
        <w:br/>
        <w:t>8. Готовность этапа:</w:t>
        <w:br/>
        <w:t>- готово / частично / требует исправления</w:t>
        <w:br/>
        <w:br/>
        <w:t>СТОП. Жду команду на следующий этап.</w:t>
      </w:r>
    </w:p>
    <w:p>
      <w:pPr>
        <w:pStyle w:val="Heading1"/>
      </w:pPr>
      <w:r>
        <w:t>5. Общие команды проверки</w:t>
      </w:r>
    </w:p>
    <w:p>
      <w:r>
        <w:t>Codex должен запускать минимум эти проверки после каждого технического блока, если блок затрагивает backend/frontend. Если какая-то команда неактуальна для конкретного этапа, это нужно явно написать в отчёте.</w:t>
      </w:r>
    </w:p>
    <w:p>
      <w:pPr>
        <w:pStyle w:val="CodeBlock"/>
        <w:spacing w:before="40" w:after="80"/>
        <w:ind w:left="216" w:right="216"/>
        <w:shd w:fill="F3F4F6"/>
      </w:pPr>
      <w:r>
        <w:rPr>
          <w:rFonts w:ascii="Consolas" w:hAnsi="Consolas" w:eastAsia="Consolas"/>
          <w:sz w:val="15"/>
        </w:rPr>
        <w:t># Backend check</w:t>
        <w:br/>
        <w:t>DATABASE_URL=sqlite:///db.sqlite3 SECURE_SSL_REDIRECT=False SESSION_COOKIE_SECURE=False CSRF_COOKIE_SECURE=False REDIS_URL=memory:// CELERY_TASK_ALWAYS_EAGER=True CELERY_TASK_STORE_EAGER_RESULT=False AUTOMATIONS_RUN_INLINE=True .venv/bin/python manage.py check</w:t>
        <w:br/>
        <w:br/>
        <w:t># Backend tests</w:t>
        <w:br/>
        <w:t>DATABASE_URL=sqlite:///db.sqlite3 SECURE_SSL_REDIRECT=False SESSION_COOKIE_SECURE=False CSRF_COOKIE_SECURE=False REDIS_URL=memory:// CELERY_TASK_ALWAYS_EAGER=True CELERY_TASK_STORE_EAGER_RESULT=False AUTOMATIONS_RUN_INLINE=True .venv/bin/python manage.py test -v 2</w:t>
        <w:br/>
        <w:br/>
        <w:t># Frontend build</w:t>
        <w:br/>
        <w:t>cd frontend</w:t>
        <w:br/>
        <w:t>npm run build</w:t>
        <w:br/>
        <w:br/>
        <w:t># E2E smoke, если затронуты ключевые пользовательские сценарии</w:t>
        <w:br/>
        <w:t>cd frontend</w:t>
        <w:br/>
        <w:t>npm run e2e -- --project=chromium</w:t>
        <w:br/>
      </w:r>
    </w:p>
    <w:p>
      <w:r>
        <w:br w:type="page"/>
      </w:r>
    </w:p>
    <w:p>
      <w:pPr>
        <w:pStyle w:val="Heading1"/>
      </w:pPr>
      <w:r>
        <w:t>6. Порционный план для Codex</w:t>
      </w:r>
    </w:p>
    <w:p>
      <w:pPr>
        <w:pStyle w:val="Heading2"/>
      </w:pPr>
      <w:r>
        <w:t>ЭТАП 0. Аудит без изменений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Зафиксировать текущее состояние проекта и точки риска без изменения кода.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Проверить фактические модули: leads, crm, clients, tasks, notifications, onboarding, integrations, analytics, ai_core, billing/entitlements.</w:t>
      </w:r>
    </w:p>
    <w:p>
      <w:pPr>
        <w:ind w:left="259" w:hanging="173"/>
      </w:pPr>
      <w:r>
        <w:rPr>
          <w:rFonts w:ascii="Arial" w:hAnsi="Arial" w:eastAsia="Arial"/>
        </w:rPr>
        <w:t>• Проверить public lead form endpoint и связь lead → client → business.</w:t>
      </w:r>
    </w:p>
    <w:p>
      <w:pPr>
        <w:ind w:left="259" w:hanging="173"/>
      </w:pPr>
      <w:r>
        <w:rPr>
          <w:rFonts w:ascii="Arial" w:hAnsi="Arial" w:eastAsia="Arial"/>
        </w:rPr>
        <w:t>• Проверить уведомления по новой заявке.</w:t>
      </w:r>
    </w:p>
    <w:p>
      <w:pPr>
        <w:ind w:left="259" w:hanging="173"/>
      </w:pPr>
      <w:r>
        <w:rPr>
          <w:rFonts w:ascii="Arial" w:hAnsi="Arial" w:eastAsia="Arial"/>
        </w:rPr>
        <w:t>• Проверить роли owner/admin/manager/specialist.</w:t>
      </w:r>
    </w:p>
    <w:p>
      <w:pPr>
        <w:ind w:left="259" w:hanging="173"/>
      </w:pPr>
      <w:r>
        <w:rPr>
          <w:rFonts w:ascii="Arial" w:hAnsi="Arial" w:eastAsia="Arial"/>
        </w:rPr>
        <w:t>• Проверить dashboard и onboarding.</w:t>
      </w:r>
    </w:p>
    <w:p>
      <w:pPr>
        <w:ind w:left="259" w:hanging="173"/>
      </w:pPr>
      <w:r>
        <w:rPr>
          <w:rFonts w:ascii="Arial" w:hAnsi="Arial" w:eastAsia="Arial"/>
        </w:rPr>
        <w:t>• Проверить текущие тесты и frontend build.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Есть краткая карта “готово/частично/нет”.</w:t>
      </w:r>
    </w:p>
    <w:p>
      <w:pPr>
        <w:ind w:left="259" w:hanging="173"/>
      </w:pPr>
      <w:r>
        <w:rPr>
          <w:rFonts w:ascii="Arial" w:hAnsi="Arial" w:eastAsia="Arial"/>
        </w:rPr>
        <w:t>• Известны файлы, отвечающие за каждый ключевой сценарий.</w:t>
      </w:r>
    </w:p>
    <w:p>
      <w:pPr>
        <w:ind w:left="259" w:hanging="173"/>
      </w:pPr>
      <w:r>
        <w:rPr>
          <w:rFonts w:ascii="Arial" w:hAnsi="Arial" w:eastAsia="Arial"/>
        </w:rPr>
        <w:t>• Нет изменений в коде, кроме если надо исправить явно сломанные тесты по согласованию.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manage.py check</w:t>
      </w:r>
    </w:p>
    <w:p>
      <w:pPr>
        <w:ind w:left="259" w:hanging="173"/>
      </w:pPr>
      <w:r>
        <w:rPr>
          <w:rFonts w:ascii="Arial" w:hAnsi="Arial" w:eastAsia="Arial"/>
        </w:rPr>
        <w:t>• manage.py test -v 2</w:t>
      </w:r>
    </w:p>
    <w:p>
      <w:pPr>
        <w:ind w:left="259" w:hanging="173"/>
      </w:pPr>
      <w:r>
        <w:rPr>
          <w:rFonts w:ascii="Arial" w:hAnsi="Arial" w:eastAsia="Arial"/>
        </w:rPr>
        <w:t>• npm run build</w:t>
      </w:r>
    </w:p>
    <w:p>
      <w:pPr>
        <w:ind w:left="259" w:hanging="173"/>
      </w:pPr>
      <w:r>
        <w:rPr>
          <w:rFonts w:ascii="Arial" w:hAnsi="Arial" w:eastAsia="Arial"/>
        </w:rPr>
        <w:t>• если возможно: существующий Playwright smoke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1. Внешний лендинг → ZANI: приём заявки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Гарантировать, что внешний лендинг, созданный Codex/агентами вне ZANI Core, отправляет заявку в ZANI, а заявка появляется в CRM Light конкретного бизнеса.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Проверить/усилить PublicLeadFormSubmitView и submit_lead_form.</w:t>
      </w:r>
    </w:p>
    <w:p>
      <w:pPr>
        <w:ind w:left="259" w:hanging="173"/>
      </w:pPr>
      <w:r>
        <w:rPr>
          <w:rFonts w:ascii="Arial" w:hAnsi="Arial" w:eastAsia="Arial"/>
        </w:rPr>
        <w:t>• Гарантировать привязку заявки к business через public_id/public_token/landing_id.</w:t>
      </w:r>
    </w:p>
    <w:p>
      <w:pPr>
        <w:ind w:left="259" w:hanging="173"/>
      </w:pPr>
      <w:r>
        <w:rPr>
          <w:rFonts w:ascii="Arial" w:hAnsi="Arial" w:eastAsia="Arial"/>
        </w:rPr>
        <w:t>• Создать или обновить Client.</w:t>
      </w:r>
    </w:p>
    <w:p>
      <w:pPr>
        <w:ind w:left="259" w:hanging="173"/>
      </w:pPr>
      <w:r>
        <w:rPr>
          <w:rFonts w:ascii="Arial" w:hAnsi="Arial" w:eastAsia="Arial"/>
        </w:rPr>
        <w:t>• Создать Lead со source=website/landing.</w:t>
      </w:r>
    </w:p>
    <w:p>
      <w:pPr>
        <w:ind w:left="259" w:hanging="173"/>
      </w:pPr>
      <w:r>
        <w:rPr>
          <w:rFonts w:ascii="Arial" w:hAnsi="Arial" w:eastAsia="Arial"/>
        </w:rPr>
        <w:t>• Сохранить UTM/source/campaign/page/domain/user-agent/IP.</w:t>
      </w:r>
    </w:p>
    <w:p>
      <w:pPr>
        <w:ind w:left="259" w:hanging="173"/>
      </w:pPr>
      <w:r>
        <w:rPr>
          <w:rFonts w:ascii="Arial" w:hAnsi="Arial" w:eastAsia="Arial"/>
        </w:rPr>
        <w:t>• Добавить rate limit/validation/anti-spam минимум на уровне public_form throttle.</w:t>
      </w:r>
    </w:p>
    <w:p>
      <w:pPr>
        <w:ind w:left="259" w:hanging="173"/>
      </w:pPr>
      <w:r>
        <w:rPr>
          <w:rFonts w:ascii="Arial" w:hAnsi="Arial" w:eastAsia="Arial"/>
        </w:rPr>
        <w:t>• Создать журнал ошибок submission, если его нет.</w:t>
      </w:r>
    </w:p>
    <w:p>
      <w:pPr>
        <w:ind w:left="259" w:hanging="173"/>
      </w:pPr>
      <w:r>
        <w:rPr>
          <w:rFonts w:ascii="Arial" w:hAnsi="Arial" w:eastAsia="Arial"/>
        </w:rPr>
        <w:t>• Подготовить curl/Postman пример для внешнего лендинга.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POST с внешней формы создаёт LeadFormSubmission, Client и Lead.</w:t>
      </w:r>
    </w:p>
    <w:p>
      <w:pPr>
        <w:ind w:left="259" w:hanging="173"/>
      </w:pPr>
      <w:r>
        <w:rPr>
          <w:rFonts w:ascii="Arial" w:hAnsi="Arial" w:eastAsia="Arial"/>
        </w:rPr>
        <w:t>• Lead виден владельцу в CRM Light.</w:t>
      </w:r>
    </w:p>
    <w:p>
      <w:pPr>
        <w:ind w:left="259" w:hanging="173"/>
      </w:pPr>
      <w:r>
        <w:rPr>
          <w:rFonts w:ascii="Arial" w:hAnsi="Arial" w:eastAsia="Arial"/>
        </w:rPr>
        <w:t>• Заявка не видна другому бизнесу.</w:t>
      </w:r>
    </w:p>
    <w:p>
      <w:pPr>
        <w:ind w:left="259" w:hanging="173"/>
      </w:pPr>
      <w:r>
        <w:rPr>
          <w:rFonts w:ascii="Arial" w:hAnsi="Arial" w:eastAsia="Arial"/>
        </w:rPr>
        <w:t>• Ошибки валидации понятные.</w:t>
      </w:r>
    </w:p>
    <w:p>
      <w:pPr>
        <w:ind w:left="259" w:hanging="173"/>
      </w:pPr>
      <w:r>
        <w:rPr>
          <w:rFonts w:ascii="Arial" w:hAnsi="Arial" w:eastAsia="Arial"/>
        </w:rPr>
        <w:t>• Source/UTM сохраняются.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unit test на public form submit</w:t>
      </w:r>
    </w:p>
    <w:p>
      <w:pPr>
        <w:ind w:left="259" w:hanging="173"/>
      </w:pPr>
      <w:r>
        <w:rPr>
          <w:rFonts w:ascii="Arial" w:hAnsi="Arial" w:eastAsia="Arial"/>
        </w:rPr>
        <w:t>• tenant isolation test</w:t>
      </w:r>
    </w:p>
    <w:p>
      <w:pPr>
        <w:ind w:left="259" w:hanging="173"/>
      </w:pPr>
      <w:r>
        <w:rPr>
          <w:rFonts w:ascii="Arial" w:hAnsi="Arial" w:eastAsia="Arial"/>
        </w:rPr>
        <w:t>• validation test</w:t>
      </w:r>
    </w:p>
    <w:p>
      <w:pPr>
        <w:ind w:left="259" w:hanging="173"/>
      </w:pPr>
      <w:r>
        <w:rPr>
          <w:rFonts w:ascii="Arial" w:hAnsi="Arial" w:eastAsia="Arial"/>
        </w:rPr>
        <w:t>• rate limit/anti-spam smoke</w:t>
      </w:r>
    </w:p>
    <w:p>
      <w:pPr>
        <w:ind w:left="259" w:hanging="173"/>
      </w:pPr>
      <w:r>
        <w:rPr>
          <w:rFonts w:ascii="Arial" w:hAnsi="Arial" w:eastAsia="Arial"/>
        </w:rPr>
        <w:t>• manual curl example PASS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2. Активация кабинета после лендинга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После оплаты/активации лендинга у клиента должен быть кабинет ZANI с Business, Owner, CRM Light, воронкой и подарочным trial.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Создать/проверить activation flow: landing_id → Business → Owner user → subscription/trial state.</w:t>
      </w:r>
    </w:p>
    <w:p>
      <w:pPr>
        <w:ind w:left="259" w:hanging="173"/>
      </w:pPr>
      <w:r>
        <w:rPr>
          <w:rFonts w:ascii="Arial" w:hAnsi="Arial" w:eastAsia="Arial"/>
        </w:rPr>
        <w:t>• Создать default pipeline по нише.</w:t>
      </w:r>
    </w:p>
    <w:p>
      <w:pPr>
        <w:ind w:left="259" w:hanging="173"/>
      </w:pPr>
      <w:r>
        <w:rPr>
          <w:rFonts w:ascii="Arial" w:hAnsi="Arial" w:eastAsia="Arial"/>
        </w:rPr>
        <w:t>• Создать default statuses: новая заявка, связались, записан/в работе, оплатил/закрыт, не дозвонились, отказ.</w:t>
      </w:r>
    </w:p>
    <w:p>
      <w:pPr>
        <w:ind w:left="259" w:hanging="173"/>
      </w:pPr>
      <w:r>
        <w:rPr>
          <w:rFonts w:ascii="Arial" w:hAnsi="Arial" w:eastAsia="Arial"/>
        </w:rPr>
        <w:t>• Создать default lead form и public_id.</w:t>
      </w:r>
    </w:p>
    <w:p>
      <w:pPr>
        <w:ind w:left="259" w:hanging="173"/>
      </w:pPr>
      <w:r>
        <w:rPr>
          <w:rFonts w:ascii="Arial" w:hAnsi="Arial" w:eastAsia="Arial"/>
        </w:rPr>
        <w:t>• Создать onboarding state и setup checklist.</w:t>
      </w:r>
    </w:p>
    <w:p>
      <w:pPr>
        <w:ind w:left="259" w:hanging="173"/>
      </w:pPr>
      <w:r>
        <w:rPr>
          <w:rFonts w:ascii="Arial" w:hAnsi="Arial" w:eastAsia="Arial"/>
        </w:rPr>
        <w:t>• Связать landing_id/domain/preview_url с Business.</w:t>
      </w:r>
    </w:p>
    <w:p>
      <w:pPr>
        <w:ind w:left="259" w:hanging="173"/>
      </w:pPr>
      <w:r>
        <w:rPr>
          <w:rFonts w:ascii="Arial" w:hAnsi="Arial" w:eastAsia="Arial"/>
        </w:rPr>
        <w:t>• Не делать генератор лендингов. Только связь с внешним лендингом.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После активации есть Business, Owner, CRM Light и default pipeline.</w:t>
      </w:r>
    </w:p>
    <w:p>
      <w:pPr>
        <w:ind w:left="259" w:hanging="173"/>
      </w:pPr>
      <w:r>
        <w:rPr>
          <w:rFonts w:ascii="Arial" w:hAnsi="Arial" w:eastAsia="Arial"/>
        </w:rPr>
        <w:t>• Owner может войти.</w:t>
      </w:r>
    </w:p>
    <w:p>
      <w:pPr>
        <w:ind w:left="259" w:hanging="173"/>
      </w:pPr>
      <w:r>
        <w:rPr>
          <w:rFonts w:ascii="Arial" w:hAnsi="Arial" w:eastAsia="Arial"/>
        </w:rPr>
        <w:t>• Trial/extended access 30 дней создан.</w:t>
      </w:r>
    </w:p>
    <w:p>
      <w:pPr>
        <w:ind w:left="259" w:hanging="173"/>
      </w:pPr>
      <w:r>
        <w:rPr>
          <w:rFonts w:ascii="Arial" w:hAnsi="Arial" w:eastAsia="Arial"/>
        </w:rPr>
        <w:t>• Лендинг связан с Business.</w:t>
      </w:r>
    </w:p>
    <w:p>
      <w:pPr>
        <w:ind w:left="259" w:hanging="173"/>
      </w:pPr>
      <w:r>
        <w:rPr>
          <w:rFonts w:ascii="Arial" w:hAnsi="Arial" w:eastAsia="Arial"/>
        </w:rPr>
        <w:t>• Владелец видит не пустой кабинет.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activation service test</w:t>
      </w:r>
    </w:p>
    <w:p>
      <w:pPr>
        <w:ind w:left="259" w:hanging="173"/>
      </w:pPr>
      <w:r>
        <w:rPr>
          <w:rFonts w:ascii="Arial" w:hAnsi="Arial" w:eastAsia="Arial"/>
        </w:rPr>
        <w:t>• owner creation test</w:t>
      </w:r>
    </w:p>
    <w:p>
      <w:pPr>
        <w:ind w:left="259" w:hanging="173"/>
      </w:pPr>
      <w:r>
        <w:rPr>
          <w:rFonts w:ascii="Arial" w:hAnsi="Arial" w:eastAsia="Arial"/>
        </w:rPr>
        <w:t>• default pipeline test</w:t>
      </w:r>
    </w:p>
    <w:p>
      <w:pPr>
        <w:ind w:left="259" w:hanging="173"/>
      </w:pPr>
      <w:r>
        <w:rPr>
          <w:rFonts w:ascii="Arial" w:hAnsi="Arial" w:eastAsia="Arial"/>
        </w:rPr>
        <w:t>• trial state test</w:t>
      </w:r>
    </w:p>
    <w:p>
      <w:pPr>
        <w:ind w:left="259" w:hanging="173"/>
      </w:pPr>
      <w:r>
        <w:rPr>
          <w:rFonts w:ascii="Arial" w:hAnsi="Arial" w:eastAsia="Arial"/>
        </w:rPr>
        <w:t>• login smoke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r>
        <w:br w:type="page"/>
      </w:r>
    </w:p>
    <w:p>
      <w:pPr>
        <w:pStyle w:val="Heading2"/>
      </w:pPr>
      <w:r>
        <w:t>ЭТАП 3. Первый экран после активации: ZANI должен ожить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Новый клиент не должен видеть пустой dashboard. Он должен видеть, что лендинг активирован, подарочный месяц открыт и нужно подключить источники данных.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Сделать экран “Ваш лендинг активирован”.</w:t>
      </w:r>
    </w:p>
    <w:p>
      <w:pPr>
        <w:ind w:left="259" w:hanging="173"/>
      </w:pPr>
      <w:r>
        <w:rPr>
          <w:rFonts w:ascii="Arial" w:hAnsi="Arial" w:eastAsia="Arial"/>
        </w:rPr>
        <w:t>• Добавить текст: “У вас открыт подарочный месяц расширенного доступа. Доплачивать сейчас не нужно”.</w:t>
      </w:r>
    </w:p>
    <w:p>
      <w:pPr>
        <w:ind w:left="259" w:hanging="173"/>
      </w:pPr>
      <w:r>
        <w:rPr>
          <w:rFonts w:ascii="Arial" w:hAnsi="Arial" w:eastAsia="Arial"/>
        </w:rPr>
        <w:t>• Добавить Business Setup Score: ZANI видит ваш бизнес на N%.</w:t>
      </w:r>
    </w:p>
    <w:p>
      <w:pPr>
        <w:ind w:left="259" w:hanging="173"/>
      </w:pPr>
      <w:r>
        <w:rPr>
          <w:rFonts w:ascii="Arial" w:hAnsi="Arial" w:eastAsia="Arial"/>
        </w:rPr>
        <w:t>• Добавить карточки: WhatsApp, AI-бот, сотрудники, услуги, продажи, Excel/CSV, 1С export, МойСклад/склад, первые заявки.</w:t>
      </w:r>
    </w:p>
    <w:p>
      <w:pPr>
        <w:ind w:left="259" w:hanging="173"/>
      </w:pPr>
      <w:r>
        <w:rPr>
          <w:rFonts w:ascii="Arial" w:hAnsi="Arial" w:eastAsia="Arial"/>
        </w:rPr>
        <w:t>• Для неподключённых модулей показывать статус: подключить / beta / скоро / по заявке.</w:t>
      </w:r>
    </w:p>
    <w:p>
      <w:pPr>
        <w:ind w:left="259" w:hanging="173"/>
      </w:pPr>
      <w:r>
        <w:rPr>
          <w:rFonts w:ascii="Arial" w:hAnsi="Arial" w:eastAsia="Arial"/>
        </w:rPr>
        <w:t>• Пустой dashboard заменить onboarding-empty-state.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Новый владелец не видит пустоту.</w:t>
      </w:r>
    </w:p>
    <w:p>
      <w:pPr>
        <w:ind w:left="259" w:hanging="173"/>
      </w:pPr>
      <w:r>
        <w:rPr>
          <w:rFonts w:ascii="Arial" w:hAnsi="Arial" w:eastAsia="Arial"/>
        </w:rPr>
        <w:t>• Есть понятные кнопки подключения данных.</w:t>
      </w:r>
    </w:p>
    <w:p>
      <w:pPr>
        <w:ind w:left="259" w:hanging="173"/>
      </w:pPr>
      <w:r>
        <w:rPr>
          <w:rFonts w:ascii="Arial" w:hAnsi="Arial" w:eastAsia="Arial"/>
        </w:rPr>
        <w:t>• Подарочный месяц ясно объяснён.</w:t>
      </w:r>
    </w:p>
    <w:p>
      <w:pPr>
        <w:ind w:left="259" w:hanging="173"/>
      </w:pPr>
      <w:r>
        <w:rPr>
          <w:rFonts w:ascii="Arial" w:hAnsi="Arial" w:eastAsia="Arial"/>
        </w:rPr>
        <w:t>• Модули без готовности не выглядят как готовые production-фичи.</w:t>
      </w:r>
    </w:p>
    <w:p>
      <w:pPr>
        <w:ind w:left="259" w:hanging="173"/>
      </w:pPr>
      <w:r>
        <w:rPr>
          <w:rFonts w:ascii="Arial" w:hAnsi="Arial" w:eastAsia="Arial"/>
        </w:rPr>
        <w:t>• Mobile view чистый и не перегружен.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frontend build</w:t>
      </w:r>
    </w:p>
    <w:p>
      <w:pPr>
        <w:ind w:left="259" w:hanging="173"/>
      </w:pPr>
      <w:r>
        <w:rPr>
          <w:rFonts w:ascii="Arial" w:hAnsi="Arial" w:eastAsia="Arial"/>
        </w:rPr>
        <w:t>• owner activation visual/manual test</w:t>
      </w:r>
    </w:p>
    <w:p>
      <w:pPr>
        <w:ind w:left="259" w:hanging="173"/>
      </w:pPr>
      <w:r>
        <w:rPr>
          <w:rFonts w:ascii="Arial" w:hAnsi="Arial" w:eastAsia="Arial"/>
        </w:rPr>
        <w:t>• mobile responsive check</w:t>
      </w:r>
    </w:p>
    <w:p>
      <w:pPr>
        <w:ind w:left="259" w:hanging="173"/>
      </w:pPr>
      <w:r>
        <w:rPr>
          <w:rFonts w:ascii="Arial" w:hAnsi="Arial" w:eastAsia="Arial"/>
        </w:rPr>
        <w:t>• empty-state test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4. CRM Light для пилота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Собрать простую CRM Light: заявки, клиенты, статусы, задачи, комментарии, календарь и ответственные без enterprise-перегруза.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Проверить leads/clients/deals/tasks pages.</w:t>
      </w:r>
    </w:p>
    <w:p>
      <w:pPr>
        <w:ind w:left="259" w:hanging="173"/>
      </w:pPr>
      <w:r>
        <w:rPr>
          <w:rFonts w:ascii="Arial" w:hAnsi="Arial" w:eastAsia="Arial"/>
        </w:rPr>
        <w:t>• Упростить рабочий поток заявки.</w:t>
      </w:r>
    </w:p>
    <w:p>
      <w:pPr>
        <w:ind w:left="259" w:hanging="173"/>
      </w:pPr>
      <w:r>
        <w:rPr>
          <w:rFonts w:ascii="Arial" w:hAnsi="Arial" w:eastAsia="Arial"/>
        </w:rPr>
        <w:t>• Добавить быстрые статусы.</w:t>
      </w:r>
    </w:p>
    <w:p>
      <w:pPr>
        <w:ind w:left="259" w:hanging="173"/>
      </w:pPr>
      <w:r>
        <w:rPr>
          <w:rFonts w:ascii="Arial" w:hAnsi="Arial" w:eastAsia="Arial"/>
        </w:rPr>
        <w:t>• Добавить назначение ответственного.</w:t>
      </w:r>
    </w:p>
    <w:p>
      <w:pPr>
        <w:ind w:left="259" w:hanging="173"/>
      </w:pPr>
      <w:r>
        <w:rPr>
          <w:rFonts w:ascii="Arial" w:hAnsi="Arial" w:eastAsia="Arial"/>
        </w:rPr>
        <w:t>• Добавить комментарий и историю.</w:t>
      </w:r>
    </w:p>
    <w:p>
      <w:pPr>
        <w:ind w:left="259" w:hanging="173"/>
      </w:pPr>
      <w:r>
        <w:rPr>
          <w:rFonts w:ascii="Arial" w:hAnsi="Arial" w:eastAsia="Arial"/>
        </w:rPr>
        <w:t>• Добавить ограничение Free/Start до 2 сотрудников через entitlements, если быстро и безопасно.</w:t>
      </w:r>
    </w:p>
    <w:p>
      <w:pPr>
        <w:ind w:left="259" w:hanging="173"/>
      </w:pPr>
      <w:r>
        <w:rPr>
          <w:rFonts w:ascii="Arial" w:hAnsi="Arial" w:eastAsia="Arial"/>
        </w:rPr>
        <w:t>• Подготовить role visibility: Owner видит все, Manager видит свои.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Владелец видит все заявки.</w:t>
      </w:r>
    </w:p>
    <w:p>
      <w:pPr>
        <w:ind w:left="259" w:hanging="173"/>
      </w:pPr>
      <w:r>
        <w:rPr>
          <w:rFonts w:ascii="Arial" w:hAnsi="Arial" w:eastAsia="Arial"/>
        </w:rPr>
        <w:t>• Менеджер видит назначенные заявки.</w:t>
      </w:r>
    </w:p>
    <w:p>
      <w:pPr>
        <w:ind w:left="259" w:hanging="173"/>
      </w:pPr>
      <w:r>
        <w:rPr>
          <w:rFonts w:ascii="Arial" w:hAnsi="Arial" w:eastAsia="Arial"/>
        </w:rPr>
        <w:t>• Можно поменять статус.</w:t>
      </w:r>
    </w:p>
    <w:p>
      <w:pPr>
        <w:ind w:left="259" w:hanging="173"/>
      </w:pPr>
      <w:r>
        <w:rPr>
          <w:rFonts w:ascii="Arial" w:hAnsi="Arial" w:eastAsia="Arial"/>
        </w:rPr>
        <w:t>• Можно добавить комментарий.</w:t>
      </w:r>
    </w:p>
    <w:p>
      <w:pPr>
        <w:ind w:left="259" w:hanging="173"/>
      </w:pPr>
      <w:r>
        <w:rPr>
          <w:rFonts w:ascii="Arial" w:hAnsi="Arial" w:eastAsia="Arial"/>
        </w:rPr>
        <w:t>• Можно создать задачу.</w:t>
      </w:r>
    </w:p>
    <w:p>
      <w:pPr>
        <w:ind w:left="259" w:hanging="173"/>
      </w:pPr>
      <w:r>
        <w:rPr>
          <w:rFonts w:ascii="Arial" w:hAnsi="Arial" w:eastAsia="Arial"/>
        </w:rPr>
        <w:t>• Можно открыть карточку клиента.</w:t>
      </w:r>
    </w:p>
    <w:p>
      <w:pPr>
        <w:ind w:left="259" w:hanging="173"/>
      </w:pPr>
      <w:r>
        <w:rPr>
          <w:rFonts w:ascii="Arial" w:hAnsi="Arial" w:eastAsia="Arial"/>
        </w:rPr>
        <w:t>• История действий сохраняется.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LeadViewSet tests</w:t>
      </w:r>
    </w:p>
    <w:p>
      <w:pPr>
        <w:ind w:left="259" w:hanging="173"/>
      </w:pPr>
      <w:r>
        <w:rPr>
          <w:rFonts w:ascii="Arial" w:hAnsi="Arial" w:eastAsia="Arial"/>
        </w:rPr>
        <w:t>• Client tests</w:t>
      </w:r>
    </w:p>
    <w:p>
      <w:pPr>
        <w:ind w:left="259" w:hanging="173"/>
      </w:pPr>
      <w:r>
        <w:rPr>
          <w:rFonts w:ascii="Arial" w:hAnsi="Arial" w:eastAsia="Arial"/>
        </w:rPr>
        <w:t>• Task tests</w:t>
      </w:r>
    </w:p>
    <w:p>
      <w:pPr>
        <w:ind w:left="259" w:hanging="173"/>
      </w:pPr>
      <w:r>
        <w:rPr>
          <w:rFonts w:ascii="Arial" w:hAnsi="Arial" w:eastAsia="Arial"/>
        </w:rPr>
        <w:t>• role visibility tests</w:t>
      </w:r>
    </w:p>
    <w:p>
      <w:pPr>
        <w:ind w:left="259" w:hanging="173"/>
      </w:pPr>
      <w:r>
        <w:rPr>
          <w:rFonts w:ascii="Arial" w:hAnsi="Arial" w:eastAsia="Arial"/>
        </w:rPr>
        <w:t>• frontend build</w:t>
      </w:r>
    </w:p>
    <w:p>
      <w:pPr>
        <w:ind w:left="259" w:hanging="173"/>
      </w:pPr>
      <w:r>
        <w:rPr>
          <w:rFonts w:ascii="Arial" w:hAnsi="Arial" w:eastAsia="Arial"/>
        </w:rPr>
        <w:t>• CRM smoke scenario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5. Источники данных: Excel/CSV и ручной ввод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Чтобы ZANI не был пустым, он должен получать данные даже без прямых интеграций с 1С/МойСклад.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Сделать/проверить импорт продаж из Excel/CSV.</w:t>
      </w:r>
    </w:p>
    <w:p>
      <w:pPr>
        <w:ind w:left="259" w:hanging="173"/>
      </w:pPr>
      <w:r>
        <w:rPr>
          <w:rFonts w:ascii="Arial" w:hAnsi="Arial" w:eastAsia="Arial"/>
        </w:rPr>
        <w:t>• Сделать/проверить импорт товаров/услуг/остатков.</w:t>
      </w:r>
    </w:p>
    <w:p>
      <w:pPr>
        <w:ind w:left="259" w:hanging="173"/>
      </w:pPr>
      <w:r>
        <w:rPr>
          <w:rFonts w:ascii="Arial" w:hAnsi="Arial" w:eastAsia="Arial"/>
        </w:rPr>
        <w:t>• Добавить ручное добавление продажи/услуги/товара.</w:t>
      </w:r>
    </w:p>
    <w:p>
      <w:pPr>
        <w:ind w:left="259" w:hanging="173"/>
      </w:pPr>
      <w:r>
        <w:rPr>
          <w:rFonts w:ascii="Arial" w:hAnsi="Arial" w:eastAsia="Arial"/>
        </w:rPr>
        <w:t>• Нормализовать данные в BusinessEvent или analytics events.</w:t>
      </w:r>
    </w:p>
    <w:p>
      <w:pPr>
        <w:ind w:left="259" w:hanging="173"/>
      </w:pPr>
      <w:r>
        <w:rPr>
          <w:rFonts w:ascii="Arial" w:hAnsi="Arial" w:eastAsia="Arial"/>
        </w:rPr>
        <w:t>• Показать понятные ошибки импорта.</w:t>
      </w:r>
    </w:p>
    <w:p>
      <w:pPr>
        <w:ind w:left="259" w:hanging="173"/>
      </w:pPr>
      <w:r>
        <w:rPr>
          <w:rFonts w:ascii="Arial" w:hAnsi="Arial" w:eastAsia="Arial"/>
        </w:rPr>
        <w:t>• Добавить sample CSV template.</w:t>
      </w:r>
    </w:p>
    <w:p>
      <w:pPr>
        <w:ind w:left="259" w:hanging="173"/>
      </w:pPr>
      <w:r>
        <w:rPr>
          <w:rFonts w:ascii="Arial" w:hAnsi="Arial" w:eastAsia="Arial"/>
        </w:rPr>
        <w:t>• AI должен видеть, что данных мало, и рекомендовать загрузку.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CSV продаж загружается.</w:t>
      </w:r>
    </w:p>
    <w:p>
      <w:pPr>
        <w:ind w:left="259" w:hanging="173"/>
      </w:pPr>
      <w:r>
        <w:rPr>
          <w:rFonts w:ascii="Arial" w:hAnsi="Arial" w:eastAsia="Arial"/>
        </w:rPr>
        <w:t>• CSV товаров/услуг загружается.</w:t>
      </w:r>
    </w:p>
    <w:p>
      <w:pPr>
        <w:ind w:left="259" w:hanging="173"/>
      </w:pPr>
      <w:r>
        <w:rPr>
          <w:rFonts w:ascii="Arial" w:hAnsi="Arial" w:eastAsia="Arial"/>
        </w:rPr>
        <w:t>• Ошибки понятны.</w:t>
      </w:r>
    </w:p>
    <w:p>
      <w:pPr>
        <w:ind w:left="259" w:hanging="173"/>
      </w:pPr>
      <w:r>
        <w:rPr>
          <w:rFonts w:ascii="Arial" w:hAnsi="Arial" w:eastAsia="Arial"/>
        </w:rPr>
        <w:t>• Dashboard начинает показывать базовые цифры.</w:t>
      </w:r>
    </w:p>
    <w:p>
      <w:pPr>
        <w:ind w:left="259" w:hanging="173"/>
      </w:pPr>
      <w:r>
        <w:rPr>
          <w:rFonts w:ascii="Arial" w:hAnsi="Arial" w:eastAsia="Arial"/>
        </w:rPr>
        <w:t>• AI не выдумывает аналитику без данных.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import service tests</w:t>
      </w:r>
    </w:p>
    <w:p>
      <w:pPr>
        <w:ind w:left="259" w:hanging="173"/>
      </w:pPr>
      <w:r>
        <w:rPr>
          <w:rFonts w:ascii="Arial" w:hAnsi="Arial" w:eastAsia="Arial"/>
        </w:rPr>
        <w:t>• CSV validation tests</w:t>
      </w:r>
    </w:p>
    <w:p>
      <w:pPr>
        <w:ind w:left="259" w:hanging="173"/>
      </w:pPr>
      <w:r>
        <w:rPr>
          <w:rFonts w:ascii="Arial" w:hAnsi="Arial" w:eastAsia="Arial"/>
        </w:rPr>
        <w:t>• business event creation tests</w:t>
      </w:r>
    </w:p>
    <w:p>
      <w:pPr>
        <w:ind w:left="259" w:hanging="173"/>
      </w:pPr>
      <w:r>
        <w:rPr>
          <w:rFonts w:ascii="Arial" w:hAnsi="Arial" w:eastAsia="Arial"/>
        </w:rPr>
        <w:t>• dashboard data test</w:t>
      </w:r>
    </w:p>
    <w:p>
      <w:pPr>
        <w:ind w:left="259" w:hanging="173"/>
      </w:pPr>
      <w:r>
        <w:rPr>
          <w:rFonts w:ascii="Arial" w:hAnsi="Arial" w:eastAsia="Arial"/>
        </w:rPr>
        <w:t>• bad file test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r>
        <w:br w:type="page"/>
      </w:r>
    </w:p>
    <w:p>
      <w:pPr>
        <w:pStyle w:val="Heading2"/>
      </w:pPr>
      <w:r>
        <w:t>ЭТАП 6. Каналы и боты для пилота без ложных обещаний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Дать первые живые каналы: WhatsApp-кнопка, Telegram/webchat foundation, AI-бот в beta/test режиме.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WhatsApp-кнопка на лендинге/в кабинете.</w:t>
      </w:r>
    </w:p>
    <w:p>
      <w:pPr>
        <w:ind w:left="259" w:hanging="173"/>
      </w:pPr>
      <w:r>
        <w:rPr>
          <w:rFonts w:ascii="Arial" w:hAnsi="Arial" w:eastAsia="Arial"/>
        </w:rPr>
        <w:t>• Telegram basic bot/foundation, если уже работает.</w:t>
      </w:r>
    </w:p>
    <w:p>
      <w:pPr>
        <w:ind w:left="259" w:hanging="173"/>
      </w:pPr>
      <w:r>
        <w:rPr>
          <w:rFonts w:ascii="Arial" w:hAnsi="Arial" w:eastAsia="Arial"/>
        </w:rPr>
        <w:t>• Website chat/form как source lead.</w:t>
      </w:r>
    </w:p>
    <w:p>
      <w:pPr>
        <w:ind w:left="259" w:hanging="173"/>
      </w:pPr>
      <w:r>
        <w:rPr>
          <w:rFonts w:ascii="Arial" w:hAnsi="Arial" w:eastAsia="Arial"/>
        </w:rPr>
        <w:t>• Страница “Подключить бота” со статусами.</w:t>
      </w:r>
    </w:p>
    <w:p>
      <w:pPr>
        <w:ind w:left="259" w:hanging="173"/>
      </w:pPr>
      <w:r>
        <w:rPr>
          <w:rFonts w:ascii="Arial" w:hAnsi="Arial" w:eastAsia="Arial"/>
        </w:rPr>
        <w:t>• FAQ/lead intake bot в простом режиме.</w:t>
      </w:r>
    </w:p>
    <w:p>
      <w:pPr>
        <w:ind w:left="259" w:hanging="173"/>
      </w:pPr>
      <w:r>
        <w:rPr>
          <w:rFonts w:ascii="Arial" w:hAnsi="Arial" w:eastAsia="Arial"/>
        </w:rPr>
        <w:t>• Не обещать WhatsApp API и Instagram Direct как готовые, если провайдеры не подключены.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WhatsApp-кнопка работает.</w:t>
      </w:r>
    </w:p>
    <w:p>
      <w:pPr>
        <w:ind w:left="259" w:hanging="173"/>
      </w:pPr>
      <w:r>
        <w:rPr>
          <w:rFonts w:ascii="Arial" w:hAnsi="Arial" w:eastAsia="Arial"/>
        </w:rPr>
        <w:t>• Webchat/form создаёт лид.</w:t>
      </w:r>
    </w:p>
    <w:p>
      <w:pPr>
        <w:ind w:left="259" w:hanging="173"/>
      </w:pPr>
      <w:r>
        <w:rPr>
          <w:rFonts w:ascii="Arial" w:hAnsi="Arial" w:eastAsia="Arial"/>
        </w:rPr>
        <w:t>• Telegram foundation не ломает тесты.</w:t>
      </w:r>
    </w:p>
    <w:p>
      <w:pPr>
        <w:ind w:left="259" w:hanging="173"/>
      </w:pPr>
      <w:r>
        <w:rPr>
          <w:rFonts w:ascii="Arial" w:hAnsi="Arial" w:eastAsia="Arial"/>
        </w:rPr>
        <w:t>• Статус каналов понятен: активен/beta/скоро.</w:t>
      </w:r>
    </w:p>
    <w:p>
      <w:pPr>
        <w:ind w:left="259" w:hanging="173"/>
      </w:pPr>
      <w:r>
        <w:rPr>
          <w:rFonts w:ascii="Arial" w:hAnsi="Arial" w:eastAsia="Arial"/>
        </w:rPr>
        <w:t>• AI-бот обозначен как тестовый режим.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bot/mock tests</w:t>
      </w:r>
    </w:p>
    <w:p>
      <w:pPr>
        <w:ind w:left="259" w:hanging="173"/>
      </w:pPr>
      <w:r>
        <w:rPr>
          <w:rFonts w:ascii="Arial" w:hAnsi="Arial" w:eastAsia="Arial"/>
        </w:rPr>
        <w:t>• webchat lead test</w:t>
      </w:r>
    </w:p>
    <w:p>
      <w:pPr>
        <w:ind w:left="259" w:hanging="173"/>
      </w:pPr>
      <w:r>
        <w:rPr>
          <w:rFonts w:ascii="Arial" w:hAnsi="Arial" w:eastAsia="Arial"/>
        </w:rPr>
        <w:t>• channel status tests</w:t>
      </w:r>
    </w:p>
    <w:p>
      <w:pPr>
        <w:ind w:left="259" w:hanging="173"/>
      </w:pPr>
      <w:r>
        <w:rPr>
          <w:rFonts w:ascii="Arial" w:hAnsi="Arial" w:eastAsia="Arial"/>
        </w:rPr>
        <w:t>• frontend build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7. Owner Dashboard V1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Сделать первый экран владельца как “пульт бизнеса”, а не CRM-таблицу.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Показать заявки сегодня, новые клиенты, обработанные/необработанные заявки, задачи, записи.</w:t>
      </w:r>
    </w:p>
    <w:p>
      <w:pPr>
        <w:ind w:left="259" w:hanging="173"/>
      </w:pPr>
      <w:r>
        <w:rPr>
          <w:rFonts w:ascii="Arial" w:hAnsi="Arial" w:eastAsia="Arial"/>
        </w:rPr>
        <w:t>• Показать источник заявок.</w:t>
      </w:r>
    </w:p>
    <w:p>
      <w:pPr>
        <w:ind w:left="259" w:hanging="173"/>
      </w:pPr>
      <w:r>
        <w:rPr>
          <w:rFonts w:ascii="Arial" w:hAnsi="Arial" w:eastAsia="Arial"/>
        </w:rPr>
        <w:t>• Показать последние события.</w:t>
      </w:r>
    </w:p>
    <w:p>
      <w:pPr>
        <w:ind w:left="259" w:hanging="173"/>
      </w:pPr>
      <w:r>
        <w:rPr>
          <w:rFonts w:ascii="Arial" w:hAnsi="Arial" w:eastAsia="Arial"/>
        </w:rPr>
        <w:t>• Показать что подключено и что подключить дальше.</w:t>
      </w:r>
    </w:p>
    <w:p>
      <w:pPr>
        <w:ind w:left="259" w:hanging="173"/>
      </w:pPr>
      <w:r>
        <w:rPr>
          <w:rFonts w:ascii="Arial" w:hAnsi="Arial" w:eastAsia="Arial"/>
        </w:rPr>
        <w:t>• Показать базовую выручку, если загружены продажи.</w:t>
      </w:r>
    </w:p>
    <w:p>
      <w:pPr>
        <w:ind w:left="259" w:hanging="173"/>
      </w:pPr>
      <w:r>
        <w:rPr>
          <w:rFonts w:ascii="Arial" w:hAnsi="Arial" w:eastAsia="Arial"/>
        </w:rPr>
        <w:t>• Показать AI-подсказку дня в безопасном режиме.</w:t>
      </w:r>
    </w:p>
    <w:p>
      <w:pPr>
        <w:ind w:left="259" w:hanging="173"/>
      </w:pPr>
      <w:r>
        <w:rPr>
          <w:rFonts w:ascii="Arial" w:hAnsi="Arial" w:eastAsia="Arial"/>
        </w:rPr>
        <w:t>• Пустое состояние должно продавать подключение данных, а не выглядеть мёртвым.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Dashboard полезен без данных.</w:t>
      </w:r>
    </w:p>
    <w:p>
      <w:pPr>
        <w:ind w:left="259" w:hanging="173"/>
      </w:pPr>
      <w:r>
        <w:rPr>
          <w:rFonts w:ascii="Arial" w:hAnsi="Arial" w:eastAsia="Arial"/>
        </w:rPr>
        <w:t>• Dashboard полезен после первой заявки.</w:t>
      </w:r>
    </w:p>
    <w:p>
      <w:pPr>
        <w:ind w:left="259" w:hanging="173"/>
      </w:pPr>
      <w:r>
        <w:rPr>
          <w:rFonts w:ascii="Arial" w:hAnsi="Arial" w:eastAsia="Arial"/>
        </w:rPr>
        <w:t>• Dashboard полезен после CSV.</w:t>
      </w:r>
    </w:p>
    <w:p>
      <w:pPr>
        <w:ind w:left="259" w:hanging="173"/>
      </w:pPr>
      <w:r>
        <w:rPr>
          <w:rFonts w:ascii="Arial" w:hAnsi="Arial" w:eastAsia="Arial"/>
        </w:rPr>
        <w:t>• С телефона всё понятно.</w:t>
      </w:r>
    </w:p>
    <w:p>
      <w:pPr>
        <w:ind w:left="259" w:hanging="173"/>
      </w:pPr>
      <w:r>
        <w:rPr>
          <w:rFonts w:ascii="Arial" w:hAnsi="Arial" w:eastAsia="Arial"/>
        </w:rPr>
        <w:t>• Нет BI-перегруза.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analytics owner dashboard test</w:t>
      </w:r>
    </w:p>
    <w:p>
      <w:pPr>
        <w:ind w:left="259" w:hanging="173"/>
      </w:pPr>
      <w:r>
        <w:rPr>
          <w:rFonts w:ascii="Arial" w:hAnsi="Arial" w:eastAsia="Arial"/>
        </w:rPr>
        <w:t>• empty data test</w:t>
      </w:r>
    </w:p>
    <w:p>
      <w:pPr>
        <w:ind w:left="259" w:hanging="173"/>
      </w:pPr>
      <w:r>
        <w:rPr>
          <w:rFonts w:ascii="Arial" w:hAnsi="Arial" w:eastAsia="Arial"/>
        </w:rPr>
        <w:t>• lead data test</w:t>
      </w:r>
    </w:p>
    <w:p>
      <w:pPr>
        <w:ind w:left="259" w:hanging="173"/>
      </w:pPr>
      <w:r>
        <w:rPr>
          <w:rFonts w:ascii="Arial" w:hAnsi="Arial" w:eastAsia="Arial"/>
        </w:rPr>
        <w:t>• sales CSV data test</w:t>
      </w:r>
    </w:p>
    <w:p>
      <w:pPr>
        <w:ind w:left="259" w:hanging="173"/>
      </w:pPr>
      <w:r>
        <w:rPr>
          <w:rFonts w:ascii="Arial" w:hAnsi="Arial" w:eastAsia="Arial"/>
        </w:rPr>
        <w:t>• mobile responsive check</w:t>
      </w:r>
    </w:p>
    <w:p>
      <w:pPr>
        <w:ind w:left="259" w:hanging="173"/>
      </w:pPr>
      <w:r>
        <w:rPr>
          <w:rFonts w:ascii="Arial" w:hAnsi="Arial" w:eastAsia="Arial"/>
        </w:rPr>
        <w:t>• frontend build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8. Уведомления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ZANI должен сообщать о событиях, иначе клиент забудет систему.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Создать in-app уведомление на новую заявку.</w:t>
      </w:r>
    </w:p>
    <w:p>
      <w:pPr>
        <w:ind w:left="259" w:hanging="173"/>
      </w:pPr>
      <w:r>
        <w:rPr>
          <w:rFonts w:ascii="Arial" w:hAnsi="Arial" w:eastAsia="Arial"/>
        </w:rPr>
        <w:t>• Создать уведомление на новую задачу.</w:t>
      </w:r>
    </w:p>
    <w:p>
      <w:pPr>
        <w:ind w:left="259" w:hanging="173"/>
      </w:pPr>
      <w:r>
        <w:rPr>
          <w:rFonts w:ascii="Arial" w:hAnsi="Arial" w:eastAsia="Arial"/>
        </w:rPr>
        <w:t>• Создать уведомление на просроченную задачу.</w:t>
      </w:r>
    </w:p>
    <w:p>
      <w:pPr>
        <w:ind w:left="259" w:hanging="173"/>
      </w:pPr>
      <w:r>
        <w:rPr>
          <w:rFonts w:ascii="Arial" w:hAnsi="Arial" w:eastAsia="Arial"/>
        </w:rPr>
        <w:t>• Создать уведомление об успешном импорте.</w:t>
      </w:r>
    </w:p>
    <w:p>
      <w:pPr>
        <w:ind w:left="259" w:hanging="173"/>
      </w:pPr>
      <w:r>
        <w:rPr>
          <w:rFonts w:ascii="Arial" w:hAnsi="Arial" w:eastAsia="Arial"/>
        </w:rPr>
        <w:t>• Создать уведомление “данных мало, подключите источник”.</w:t>
      </w:r>
    </w:p>
    <w:p>
      <w:pPr>
        <w:ind w:left="259" w:hanging="173"/>
      </w:pPr>
      <w:r>
        <w:rPr>
          <w:rFonts w:ascii="Arial" w:hAnsi="Arial" w:eastAsia="Arial"/>
        </w:rPr>
        <w:t>• Telegram/email уведомления — только если быстро и уже есть foundation. Push не блокер для web/PWA пилота.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Owner получает уведомление о новой заявке.</w:t>
      </w:r>
    </w:p>
    <w:p>
      <w:pPr>
        <w:ind w:left="259" w:hanging="173"/>
      </w:pPr>
      <w:r>
        <w:rPr>
          <w:rFonts w:ascii="Arial" w:hAnsi="Arial" w:eastAsia="Arial"/>
        </w:rPr>
        <w:t>• Manager получает уведомление о назначенной задаче.</w:t>
      </w:r>
    </w:p>
    <w:p>
      <w:pPr>
        <w:ind w:left="259" w:hanging="173"/>
      </w:pPr>
      <w:r>
        <w:rPr>
          <w:rFonts w:ascii="Arial" w:hAnsi="Arial" w:eastAsia="Arial"/>
        </w:rPr>
        <w:t>• Просроченная задача видна.</w:t>
      </w:r>
    </w:p>
    <w:p>
      <w:pPr>
        <w:ind w:left="259" w:hanging="173"/>
      </w:pPr>
      <w:r>
        <w:rPr>
          <w:rFonts w:ascii="Arial" w:hAnsi="Arial" w:eastAsia="Arial"/>
        </w:rPr>
        <w:t>• Уведомления фильтруются по business/role.</w:t>
      </w:r>
    </w:p>
    <w:p>
      <w:pPr>
        <w:ind w:left="259" w:hanging="173"/>
      </w:pPr>
      <w:r>
        <w:rPr>
          <w:rFonts w:ascii="Arial" w:hAnsi="Arial" w:eastAsia="Arial"/>
        </w:rPr>
        <w:t>• Нет утечки уведомлений между tenant.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notification model tests</w:t>
      </w:r>
    </w:p>
    <w:p>
      <w:pPr>
        <w:ind w:left="259" w:hanging="173"/>
      </w:pPr>
      <w:r>
        <w:rPr>
          <w:rFonts w:ascii="Arial" w:hAnsi="Arial" w:eastAsia="Arial"/>
        </w:rPr>
        <w:t>• event trigger tests</w:t>
      </w:r>
    </w:p>
    <w:p>
      <w:pPr>
        <w:ind w:left="259" w:hanging="173"/>
      </w:pPr>
      <w:r>
        <w:rPr>
          <w:rFonts w:ascii="Arial" w:hAnsi="Arial" w:eastAsia="Arial"/>
        </w:rPr>
        <w:t>• role/tenant notification tests</w:t>
      </w:r>
    </w:p>
    <w:p>
      <w:pPr>
        <w:ind w:left="259" w:hanging="173"/>
      </w:pPr>
      <w:r>
        <w:rPr>
          <w:rFonts w:ascii="Arial" w:hAnsi="Arial" w:eastAsia="Arial"/>
        </w:rPr>
        <w:t>• frontend notification center test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r>
        <w:br w:type="page"/>
      </w:r>
    </w:p>
    <w:p>
      <w:pPr>
        <w:pStyle w:val="Heading2"/>
      </w:pPr>
      <w:r>
        <w:t>ЭТАП 9. AI-помощник в безопасном режиме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AI помогает подключить данные и объяснить первые события, но не обещает AI-директора.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Сделать prompts для сценариев: данных нет, данных мало, есть новая заявка, есть CSV продаж, есть необработанные лиды.</w:t>
      </w:r>
    </w:p>
    <w:p>
      <w:pPr>
        <w:ind w:left="259" w:hanging="173"/>
      </w:pPr>
      <w:r>
        <w:rPr>
          <w:rFonts w:ascii="Arial" w:hAnsi="Arial" w:eastAsia="Arial"/>
        </w:rPr>
        <w:t>• AI предлагает подключить WhatsApp/сотрудников/продажи/услуги.</w:t>
      </w:r>
    </w:p>
    <w:p>
      <w:pPr>
        <w:ind w:left="259" w:hanging="173"/>
      </w:pPr>
      <w:r>
        <w:rPr>
          <w:rFonts w:ascii="Arial" w:hAnsi="Arial" w:eastAsia="Arial"/>
        </w:rPr>
        <w:t>• AI делает summary по заявкам.</w:t>
      </w:r>
    </w:p>
    <w:p>
      <w:pPr>
        <w:ind w:left="259" w:hanging="173"/>
      </w:pPr>
      <w:r>
        <w:rPr>
          <w:rFonts w:ascii="Arial" w:hAnsi="Arial" w:eastAsia="Arial"/>
        </w:rPr>
        <w:t>• AI помогает написать ответ клиенту.</w:t>
      </w:r>
    </w:p>
    <w:p>
      <w:pPr>
        <w:ind w:left="259" w:hanging="173"/>
      </w:pPr>
      <w:r>
        <w:rPr>
          <w:rFonts w:ascii="Arial" w:hAnsi="Arial" w:eastAsia="Arial"/>
        </w:rPr>
        <w:t>• AI предлагает создать задачу, но не делает сложную аналитику без данных.</w:t>
      </w:r>
    </w:p>
    <w:p>
      <w:pPr>
        <w:ind w:left="259" w:hanging="173"/>
      </w:pPr>
      <w:r>
        <w:rPr>
          <w:rFonts w:ascii="Arial" w:hAnsi="Arial" w:eastAsia="Arial"/>
        </w:rPr>
        <w:t>• Добавить guardrail: “Недостаточно данных для вывода”.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AI не выдумывает рост/прибыль без данных.</w:t>
      </w:r>
    </w:p>
    <w:p>
      <w:pPr>
        <w:ind w:left="259" w:hanging="173"/>
      </w:pPr>
      <w:r>
        <w:rPr>
          <w:rFonts w:ascii="Arial" w:hAnsi="Arial" w:eastAsia="Arial"/>
        </w:rPr>
        <w:t>• AI честно просит подключить источники.</w:t>
      </w:r>
    </w:p>
    <w:p>
      <w:pPr>
        <w:ind w:left="259" w:hanging="173"/>
      </w:pPr>
      <w:r>
        <w:rPr>
          <w:rFonts w:ascii="Arial" w:hAnsi="Arial" w:eastAsia="Arial"/>
        </w:rPr>
        <w:t>• AI может сделать summary по заявкам.</w:t>
      </w:r>
    </w:p>
    <w:p>
      <w:pPr>
        <w:ind w:left="259" w:hanging="173"/>
      </w:pPr>
      <w:r>
        <w:rPr>
          <w:rFonts w:ascii="Arial" w:hAnsi="Arial" w:eastAsia="Arial"/>
        </w:rPr>
        <w:t>• AI может предложить задачу.</w:t>
      </w:r>
    </w:p>
    <w:p>
      <w:pPr>
        <w:ind w:left="259" w:hanging="173"/>
      </w:pPr>
      <w:r>
        <w:rPr>
          <w:rFonts w:ascii="Arial" w:hAnsi="Arial" w:eastAsia="Arial"/>
        </w:rPr>
        <w:t>• AI-помощник помечен как test/beta.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AI prompt tests</w:t>
      </w:r>
    </w:p>
    <w:p>
      <w:pPr>
        <w:ind w:left="259" w:hanging="173"/>
      </w:pPr>
      <w:r>
        <w:rPr>
          <w:rFonts w:ascii="Arial" w:hAnsi="Arial" w:eastAsia="Arial"/>
        </w:rPr>
        <w:t>• empty data scenario</w:t>
      </w:r>
    </w:p>
    <w:p>
      <w:pPr>
        <w:ind w:left="259" w:hanging="173"/>
      </w:pPr>
      <w:r>
        <w:rPr>
          <w:rFonts w:ascii="Arial" w:hAnsi="Arial" w:eastAsia="Arial"/>
        </w:rPr>
        <w:t>• low data scenario</w:t>
      </w:r>
    </w:p>
    <w:p>
      <w:pPr>
        <w:ind w:left="259" w:hanging="173"/>
      </w:pPr>
      <w:r>
        <w:rPr>
          <w:rFonts w:ascii="Arial" w:hAnsi="Arial" w:eastAsia="Arial"/>
        </w:rPr>
        <w:t>• lead summary scenario</w:t>
      </w:r>
    </w:p>
    <w:p>
      <w:pPr>
        <w:ind w:left="259" w:hanging="173"/>
      </w:pPr>
      <w:r>
        <w:rPr>
          <w:rFonts w:ascii="Arial" w:hAnsi="Arial" w:eastAsia="Arial"/>
        </w:rPr>
        <w:t>• no external network in tests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10. AI → задача → календарь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Заложить главный ZANI loop: AI не просто говорит, а помогает действовать.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AI recommendation card: “есть необработанные заявки / данных мало / нужна акция / нужно подключить канал”.</w:t>
      </w:r>
    </w:p>
    <w:p>
      <w:pPr>
        <w:ind w:left="259" w:hanging="173"/>
      </w:pPr>
      <w:r>
        <w:rPr>
          <w:rFonts w:ascii="Arial" w:hAnsi="Arial" w:eastAsia="Arial"/>
        </w:rPr>
        <w:t>• Кнопка “Создать задачу”.</w:t>
      </w:r>
    </w:p>
    <w:p>
      <w:pPr>
        <w:ind w:left="259" w:hanging="173"/>
      </w:pPr>
      <w:r>
        <w:rPr>
          <w:rFonts w:ascii="Arial" w:hAnsi="Arial" w:eastAsia="Arial"/>
        </w:rPr>
        <w:t>• Назначение ответственного.</w:t>
      </w:r>
    </w:p>
    <w:p>
      <w:pPr>
        <w:ind w:left="259" w:hanging="173"/>
      </w:pPr>
      <w:r>
        <w:rPr>
          <w:rFonts w:ascii="Arial" w:hAnsi="Arial" w:eastAsia="Arial"/>
        </w:rPr>
        <w:t>• Задача появляется в tasks/calendar.</w:t>
      </w:r>
    </w:p>
    <w:p>
      <w:pPr>
        <w:ind w:left="259" w:hanging="173"/>
      </w:pPr>
      <w:r>
        <w:rPr>
          <w:rFonts w:ascii="Arial" w:hAnsi="Arial" w:eastAsia="Arial"/>
        </w:rPr>
        <w:t>• Ответственный получает уведомление.</w:t>
      </w:r>
    </w:p>
    <w:p>
      <w:pPr>
        <w:ind w:left="259" w:hanging="173"/>
      </w:pPr>
      <w:r>
        <w:rPr>
          <w:rFonts w:ascii="Arial" w:hAnsi="Arial" w:eastAsia="Arial"/>
        </w:rPr>
        <w:t>• Owner видит статус задачи.</w:t>
      </w:r>
    </w:p>
    <w:p>
      <w:pPr>
        <w:ind w:left="259" w:hanging="173"/>
      </w:pPr>
      <w:r>
        <w:rPr>
          <w:rFonts w:ascii="Arial" w:hAnsi="Arial" w:eastAsia="Arial"/>
        </w:rPr>
        <w:t>• Result tracking акции пока не делать глубоко — только статус выполнения.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AI recommendation создаёт Task.</w:t>
      </w:r>
    </w:p>
    <w:p>
      <w:pPr>
        <w:ind w:left="259" w:hanging="173"/>
      </w:pPr>
      <w:r>
        <w:rPr>
          <w:rFonts w:ascii="Arial" w:hAnsi="Arial" w:eastAsia="Arial"/>
        </w:rPr>
        <w:t>• Task назначается сотруднику.</w:t>
      </w:r>
    </w:p>
    <w:p>
      <w:pPr>
        <w:ind w:left="259" w:hanging="173"/>
      </w:pPr>
      <w:r>
        <w:rPr>
          <w:rFonts w:ascii="Arial" w:hAnsi="Arial" w:eastAsia="Arial"/>
        </w:rPr>
        <w:t>• Task виден в календаре.</w:t>
      </w:r>
    </w:p>
    <w:p>
      <w:pPr>
        <w:ind w:left="259" w:hanging="173"/>
      </w:pPr>
      <w:r>
        <w:rPr>
          <w:rFonts w:ascii="Arial" w:hAnsi="Arial" w:eastAsia="Arial"/>
        </w:rPr>
        <w:t>• Уведомление уходит ответственному.</w:t>
      </w:r>
    </w:p>
    <w:p>
      <w:pPr>
        <w:ind w:left="259" w:hanging="173"/>
      </w:pPr>
      <w:r>
        <w:rPr>
          <w:rFonts w:ascii="Arial" w:hAnsi="Arial" w:eastAsia="Arial"/>
        </w:rPr>
        <w:t>• Owner видит статус.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AI recommendation to task test</w:t>
      </w:r>
    </w:p>
    <w:p>
      <w:pPr>
        <w:ind w:left="259" w:hanging="173"/>
      </w:pPr>
      <w:r>
        <w:rPr>
          <w:rFonts w:ascii="Arial" w:hAnsi="Arial" w:eastAsia="Arial"/>
        </w:rPr>
        <w:t>• Task assignment test</w:t>
      </w:r>
    </w:p>
    <w:p>
      <w:pPr>
        <w:ind w:left="259" w:hanging="173"/>
      </w:pPr>
      <w:r>
        <w:rPr>
          <w:rFonts w:ascii="Arial" w:hAnsi="Arial" w:eastAsia="Arial"/>
        </w:rPr>
        <w:t>• Calendar visibility test</w:t>
      </w:r>
    </w:p>
    <w:p>
      <w:pPr>
        <w:ind w:left="259" w:hanging="173"/>
      </w:pPr>
      <w:r>
        <w:rPr>
          <w:rFonts w:ascii="Arial" w:hAnsi="Arial" w:eastAsia="Arial"/>
        </w:rPr>
        <w:t>• notification test</w:t>
      </w:r>
    </w:p>
    <w:p>
      <w:pPr>
        <w:ind w:left="259" w:hanging="173"/>
      </w:pPr>
      <w:r>
        <w:rPr>
          <w:rFonts w:ascii="Arial" w:hAnsi="Arial" w:eastAsia="Arial"/>
        </w:rPr>
        <w:t>• role test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2"/>
      </w:pPr>
      <w:r>
        <w:t>ЭТАП 11. Внутренняя админка ZANI для пилота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Команда ZANI должна видеть, что происходит с первыми клиентами и где ломается onboarding.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Список бизнесов/мерчей.</w:t>
      </w:r>
    </w:p>
    <w:p>
      <w:pPr>
        <w:ind w:left="259" w:hanging="173"/>
      </w:pPr>
      <w:r>
        <w:rPr>
          <w:rFonts w:ascii="Arial" w:hAnsi="Arial" w:eastAsia="Arial"/>
        </w:rPr>
        <w:t>• Статус активации лендинга.</w:t>
      </w:r>
    </w:p>
    <w:p>
      <w:pPr>
        <w:ind w:left="259" w:hanging="173"/>
      </w:pPr>
      <w:r>
        <w:rPr>
          <w:rFonts w:ascii="Arial" w:hAnsi="Arial" w:eastAsia="Arial"/>
        </w:rPr>
        <w:t>• Owner contact.</w:t>
      </w:r>
    </w:p>
    <w:p>
      <w:pPr>
        <w:ind w:left="259" w:hanging="173"/>
      </w:pPr>
      <w:r>
        <w:rPr>
          <w:rFonts w:ascii="Arial" w:hAnsi="Arial" w:eastAsia="Arial"/>
        </w:rPr>
        <w:t>• landing/domain/preview link.</w:t>
      </w:r>
    </w:p>
    <w:p>
      <w:pPr>
        <w:ind w:left="259" w:hanging="173"/>
      </w:pPr>
      <w:r>
        <w:rPr>
          <w:rFonts w:ascii="Arial" w:hAnsi="Arial" w:eastAsia="Arial"/>
        </w:rPr>
        <w:t>• Количество заявок.</w:t>
      </w:r>
    </w:p>
    <w:p>
      <w:pPr>
        <w:ind w:left="259" w:hanging="173"/>
      </w:pPr>
      <w:r>
        <w:rPr>
          <w:rFonts w:ascii="Arial" w:hAnsi="Arial" w:eastAsia="Arial"/>
        </w:rPr>
        <w:t>• Последний вход.</w:t>
      </w:r>
    </w:p>
    <w:p>
      <w:pPr>
        <w:ind w:left="259" w:hanging="173"/>
      </w:pPr>
      <w:r>
        <w:rPr>
          <w:rFonts w:ascii="Arial" w:hAnsi="Arial" w:eastAsia="Arial"/>
        </w:rPr>
        <w:t>• Trial status.</w:t>
      </w:r>
    </w:p>
    <w:p>
      <w:pPr>
        <w:ind w:left="259" w:hanging="173"/>
      </w:pPr>
      <w:r>
        <w:rPr>
          <w:rFonts w:ascii="Arial" w:hAnsi="Arial" w:eastAsia="Arial"/>
        </w:rPr>
        <w:t>• Подключенные модули.</w:t>
      </w:r>
    </w:p>
    <w:p>
      <w:pPr>
        <w:ind w:left="259" w:hanging="173"/>
      </w:pPr>
      <w:r>
        <w:rPr>
          <w:rFonts w:ascii="Arial" w:hAnsi="Arial" w:eastAsia="Arial"/>
        </w:rPr>
        <w:t>• Ошибки формы.</w:t>
      </w:r>
    </w:p>
    <w:p>
      <w:pPr>
        <w:ind w:left="259" w:hanging="173"/>
      </w:pPr>
      <w:r>
        <w:rPr>
          <w:rFonts w:ascii="Arial" w:hAnsi="Arial" w:eastAsia="Arial"/>
        </w:rPr>
        <w:t>• Health score.</w:t>
      </w:r>
    </w:p>
    <w:p>
      <w:pPr>
        <w:ind w:left="259" w:hanging="173"/>
      </w:pPr>
      <w:r>
        <w:rPr>
          <w:rFonts w:ascii="Arial" w:hAnsi="Arial" w:eastAsia="Arial"/>
        </w:rPr>
        <w:t>• Заметки поддержки.</w:t>
      </w:r>
    </w:p>
    <w:p>
      <w:pPr>
        <w:ind w:left="259" w:hanging="173"/>
      </w:pPr>
      <w:r>
        <w:rPr>
          <w:rFonts w:ascii="Arial" w:hAnsi="Arial" w:eastAsia="Arial"/>
        </w:rPr>
        <w:t>• Фильтр: не заходил, нет заявок, форма сломалась, trial скоро закончится.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Platform admin видит список пилотных клиентов.</w:t>
      </w:r>
    </w:p>
    <w:p>
      <w:pPr>
        <w:ind w:left="259" w:hanging="173"/>
      </w:pPr>
      <w:r>
        <w:rPr>
          <w:rFonts w:ascii="Arial" w:hAnsi="Arial" w:eastAsia="Arial"/>
        </w:rPr>
        <w:t>• Видно, кто не вошёл.</w:t>
      </w:r>
    </w:p>
    <w:p>
      <w:pPr>
        <w:ind w:left="259" w:hanging="173"/>
      </w:pPr>
      <w:r>
        <w:rPr>
          <w:rFonts w:ascii="Arial" w:hAnsi="Arial" w:eastAsia="Arial"/>
        </w:rPr>
        <w:t>• Видно, где нет заявок.</w:t>
      </w:r>
    </w:p>
    <w:p>
      <w:pPr>
        <w:ind w:left="259" w:hanging="173"/>
      </w:pPr>
      <w:r>
        <w:rPr>
          <w:rFonts w:ascii="Arial" w:hAnsi="Arial" w:eastAsia="Arial"/>
        </w:rPr>
        <w:t>• Видно, где ошибка формы/интеграции.</w:t>
      </w:r>
    </w:p>
    <w:p>
      <w:pPr>
        <w:ind w:left="259" w:hanging="173"/>
      </w:pPr>
      <w:r>
        <w:rPr>
          <w:rFonts w:ascii="Arial" w:hAnsi="Arial" w:eastAsia="Arial"/>
        </w:rPr>
        <w:t>• Есть база для ручной поддержки 10 лендингов в день.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platform role test</w:t>
      </w:r>
    </w:p>
    <w:p>
      <w:pPr>
        <w:ind w:left="259" w:hanging="173"/>
      </w:pPr>
      <w:r>
        <w:rPr>
          <w:rFonts w:ascii="Arial" w:hAnsi="Arial" w:eastAsia="Arial"/>
        </w:rPr>
        <w:t>• merchant list test</w:t>
      </w:r>
    </w:p>
    <w:p>
      <w:pPr>
        <w:ind w:left="259" w:hanging="173"/>
      </w:pPr>
      <w:r>
        <w:rPr>
          <w:rFonts w:ascii="Arial" w:hAnsi="Arial" w:eastAsia="Arial"/>
        </w:rPr>
        <w:t>• health state test</w:t>
      </w:r>
    </w:p>
    <w:p>
      <w:pPr>
        <w:ind w:left="259" w:hanging="173"/>
      </w:pPr>
      <w:r>
        <w:rPr>
          <w:rFonts w:ascii="Arial" w:hAnsi="Arial" w:eastAsia="Arial"/>
        </w:rPr>
        <w:t>• frontend build</w:t>
      </w:r>
    </w:p>
    <w:p>
      <w:pPr>
        <w:ind w:left="259" w:hanging="173"/>
      </w:pPr>
      <w:r>
        <w:rPr>
          <w:rFonts w:ascii="Arial" w:hAnsi="Arial" w:eastAsia="Arial"/>
        </w:rPr>
        <w:t>• platform route access test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r>
        <w:br w:type="page"/>
      </w:r>
    </w:p>
    <w:p>
      <w:pPr>
        <w:pStyle w:val="Heading2"/>
      </w:pPr>
      <w:r>
        <w:t>ЭТАП 12. Demo / Staging / QA gate</w:t>
      </w:r>
    </w:p>
    <w:p>
      <w:pPr>
        <w:spacing w:after="60"/>
      </w:pPr>
      <w:r>
        <w:rPr>
          <w:rFonts w:ascii="Arial" w:hAnsi="Arial" w:eastAsia="Arial"/>
          <w:b/>
          <w:color w:val="FFFFFF"/>
          <w:sz w:val="18"/>
          <w:shd w:fill="111827"/>
        </w:rPr>
        <w:t>⚫ До пилота</w:t>
      </w:r>
    </w:p>
    <w:p>
      <w:r>
        <w:rPr>
          <w:b/>
        </w:rPr>
        <w:t xml:space="preserve">Цель: </w:t>
      </w:r>
      <w:r>
        <w:t>Перед пилотом собрать demo merchant и пройти 10 обязательных сценариев.</w:t>
      </w:r>
    </w:p>
    <w:p>
      <w:pPr>
        <w:pStyle w:val="ZaniStrong"/>
      </w:pPr>
      <w:r>
        <w:t>Задачи:</w:t>
      </w:r>
    </w:p>
    <w:p>
      <w:pPr>
        <w:ind w:left="259" w:hanging="173"/>
      </w:pPr>
      <w:r>
        <w:rPr>
          <w:rFonts w:ascii="Arial" w:hAnsi="Arial" w:eastAsia="Arial"/>
        </w:rPr>
        <w:t>• Создать demo owner, demo manager, demo business.</w:t>
      </w:r>
    </w:p>
    <w:p>
      <w:pPr>
        <w:ind w:left="259" w:hanging="173"/>
      </w:pPr>
      <w:r>
        <w:rPr>
          <w:rFonts w:ascii="Arial" w:hAnsi="Arial" w:eastAsia="Arial"/>
        </w:rPr>
        <w:t>• Создать demo landing source.</w:t>
      </w:r>
    </w:p>
    <w:p>
      <w:pPr>
        <w:ind w:left="259" w:hanging="173"/>
      </w:pPr>
      <w:r>
        <w:rPr>
          <w:rFonts w:ascii="Arial" w:hAnsi="Arial" w:eastAsia="Arial"/>
        </w:rPr>
        <w:t>• Создать demo leads, sales CSV, tasks, dashboard, onboarding, AI подсказки.</w:t>
      </w:r>
    </w:p>
    <w:p>
      <w:pPr>
        <w:ind w:left="259" w:hanging="173"/>
      </w:pPr>
      <w:r>
        <w:rPr>
          <w:rFonts w:ascii="Arial" w:hAnsi="Arial" w:eastAsia="Arial"/>
        </w:rPr>
        <w:t>• Запустить staging или локальный demo contour.</w:t>
      </w:r>
    </w:p>
    <w:p>
      <w:pPr>
        <w:ind w:left="259" w:hanging="173"/>
      </w:pPr>
      <w:r>
        <w:rPr>
          <w:rFonts w:ascii="Arial" w:hAnsi="Arial" w:eastAsia="Arial"/>
        </w:rPr>
        <w:t>• Пройти 10 сценариев вручную и Playwright smoke, если возможно.</w:t>
      </w:r>
    </w:p>
    <w:p>
      <w:pPr>
        <w:ind w:left="259" w:hanging="173"/>
      </w:pPr>
      <w:r>
        <w:rPr>
          <w:rFonts w:ascii="Arial" w:hAnsi="Arial" w:eastAsia="Arial"/>
        </w:rPr>
        <w:t>• Подготовить final readiness report.</w:t>
      </w:r>
    </w:p>
    <w:p>
      <w:pPr>
        <w:pStyle w:val="ZaniStrong"/>
      </w:pPr>
      <w:r>
        <w:t>Acceptance criteria:</w:t>
      </w:r>
    </w:p>
    <w:p>
      <w:pPr>
        <w:ind w:left="259" w:hanging="173"/>
      </w:pPr>
      <w:r>
        <w:rPr>
          <w:rFonts w:ascii="Arial" w:hAnsi="Arial" w:eastAsia="Arial"/>
        </w:rPr>
        <w:t>• Все 10 сценариев проходят.</w:t>
      </w:r>
    </w:p>
    <w:p>
      <w:pPr>
        <w:ind w:left="259" w:hanging="173"/>
      </w:pPr>
      <w:r>
        <w:rPr>
          <w:rFonts w:ascii="Arial" w:hAnsi="Arial" w:eastAsia="Arial"/>
        </w:rPr>
        <w:t>• Backend tests pass.</w:t>
      </w:r>
    </w:p>
    <w:p>
      <w:pPr>
        <w:ind w:left="259" w:hanging="173"/>
      </w:pPr>
      <w:r>
        <w:rPr>
          <w:rFonts w:ascii="Arial" w:hAnsi="Arial" w:eastAsia="Arial"/>
        </w:rPr>
        <w:t>• Frontend build pass.</w:t>
      </w:r>
    </w:p>
    <w:p>
      <w:pPr>
        <w:ind w:left="259" w:hanging="173"/>
      </w:pPr>
      <w:r>
        <w:rPr>
          <w:rFonts w:ascii="Arial" w:hAnsi="Arial" w:eastAsia="Arial"/>
        </w:rPr>
        <w:t>• Нет критичных ошибок.</w:t>
      </w:r>
    </w:p>
    <w:p>
      <w:pPr>
        <w:ind w:left="259" w:hanging="173"/>
      </w:pPr>
      <w:r>
        <w:rPr>
          <w:rFonts w:ascii="Arial" w:hAnsi="Arial" w:eastAsia="Arial"/>
        </w:rPr>
        <w:t>• Есть demo для маркетинга.</w:t>
      </w:r>
    </w:p>
    <w:p>
      <w:pPr>
        <w:ind w:left="259" w:hanging="173"/>
      </w:pPr>
      <w:r>
        <w:rPr>
          <w:rFonts w:ascii="Arial" w:hAnsi="Arial" w:eastAsia="Arial"/>
        </w:rPr>
        <w:t>• Есть список “что можно обещать/что нельзя”.</w:t>
      </w:r>
    </w:p>
    <w:p>
      <w:pPr>
        <w:pStyle w:val="ZaniStrong"/>
      </w:pPr>
      <w:r>
        <w:t>Обязательные проверки/тесты:</w:t>
      </w:r>
    </w:p>
    <w:p>
      <w:pPr>
        <w:ind w:left="259" w:hanging="173"/>
      </w:pPr>
      <w:r>
        <w:rPr>
          <w:rFonts w:ascii="Arial" w:hAnsi="Arial" w:eastAsia="Arial"/>
        </w:rPr>
        <w:t>• full backend tests</w:t>
      </w:r>
    </w:p>
    <w:p>
      <w:pPr>
        <w:ind w:left="259" w:hanging="173"/>
      </w:pPr>
      <w:r>
        <w:rPr>
          <w:rFonts w:ascii="Arial" w:hAnsi="Arial" w:eastAsia="Arial"/>
        </w:rPr>
        <w:t>• frontend build</w:t>
      </w:r>
    </w:p>
    <w:p>
      <w:pPr>
        <w:ind w:left="259" w:hanging="173"/>
      </w:pPr>
      <w:r>
        <w:rPr>
          <w:rFonts w:ascii="Arial" w:hAnsi="Arial" w:eastAsia="Arial"/>
        </w:rPr>
        <w:t>• Playwright smoke</w:t>
      </w:r>
    </w:p>
    <w:p>
      <w:pPr>
        <w:ind w:left="259" w:hanging="173"/>
      </w:pPr>
      <w:r>
        <w:rPr>
          <w:rFonts w:ascii="Arial" w:hAnsi="Arial" w:eastAsia="Arial"/>
        </w:rPr>
        <w:t>• manual QA checklist</w:t>
      </w:r>
    </w:p>
    <w:p>
      <w:pPr>
        <w:ind w:left="259" w:hanging="173"/>
      </w:pPr>
      <w:r>
        <w:rPr>
          <w:rFonts w:ascii="Arial" w:hAnsi="Arial" w:eastAsia="Arial"/>
        </w:rPr>
        <w:t>• tenant isolation smoke</w:t>
      </w:r>
    </w:p>
    <w:p>
      <w:pPr>
        <w:ind w:left="259" w:hanging="173"/>
      </w:pPr>
      <w:r>
        <w:rPr>
          <w:rFonts w:ascii="Arial" w:hAnsi="Arial" w:eastAsia="Arial"/>
        </w:rPr>
        <w:t>• lead intake smoke</w:t>
      </w:r>
    </w:p>
    <w:p>
      <w:pPr>
        <w:pStyle w:val="ZaniStrong"/>
      </w:pPr>
      <w:r>
        <w:t>После выполнения этапа Codex обязан:</w:t>
      </w:r>
    </w:p>
    <w:p>
      <w:pPr>
        <w:ind w:left="259" w:hanging="173"/>
      </w:pPr>
      <w:r>
        <w:rPr>
          <w:rFonts w:ascii="Arial" w:hAnsi="Arial" w:eastAsia="Arial"/>
        </w:rPr>
        <w:t>• дать отчёт по шаблону из раздела 4</w:t>
      </w:r>
    </w:p>
    <w:p>
      <w:pPr>
        <w:ind w:left="259" w:hanging="173"/>
      </w:pPr>
      <w:r>
        <w:rPr>
          <w:rFonts w:ascii="Arial" w:hAnsi="Arial" w:eastAsia="Arial"/>
        </w:rPr>
        <w:t>• приложить список изменённых файлов</w:t>
      </w:r>
    </w:p>
    <w:p>
      <w:pPr>
        <w:ind w:left="259" w:hanging="173"/>
      </w:pPr>
      <w:r>
        <w:rPr>
          <w:rFonts w:ascii="Arial" w:hAnsi="Arial" w:eastAsia="Arial"/>
        </w:rPr>
        <w:t>• показать результаты тестов PASS/FAIL</w:t>
      </w:r>
    </w:p>
    <w:p>
      <w:pPr>
        <w:ind w:left="259" w:hanging="173"/>
      </w:pPr>
      <w:r>
        <w:rPr>
          <w:rFonts w:ascii="Arial" w:hAnsi="Arial" w:eastAsia="Arial"/>
        </w:rPr>
        <w:t>• описать риски и что осталось</w:t>
      </w:r>
    </w:p>
    <w:p>
      <w:pPr>
        <w:ind w:left="259" w:hanging="173"/>
      </w:pPr>
      <w:r>
        <w:rPr>
          <w:rFonts w:ascii="Arial" w:hAnsi="Arial" w:eastAsia="Arial"/>
        </w:rPr>
        <w:t>• остановиться и ждать команды на следующий этап</w:t>
      </w:r>
    </w:p>
    <w:p>
      <w:pPr>
        <w:pStyle w:val="Heading1"/>
      </w:pPr>
      <w:r>
        <w:t>7. Что запрещено делать до пилота</w:t>
      </w:r>
    </w:p>
    <w:p>
      <w:pPr>
        <w:ind w:left="259" w:hanging="173"/>
      </w:pPr>
      <w:r>
        <w:rPr>
          <w:rFonts w:ascii="Arial" w:hAnsi="Arial" w:eastAsia="Arial"/>
        </w:rPr>
        <w:t>• Генератор лендингов внутри ZANI Core</w:t>
      </w:r>
    </w:p>
    <w:p>
      <w:pPr>
        <w:ind w:left="259" w:hanging="173"/>
      </w:pPr>
      <w:r>
        <w:rPr>
          <w:rFonts w:ascii="Arial" w:hAnsi="Arial" w:eastAsia="Arial"/>
        </w:rPr>
        <w:t>• Полноценная бонусная система</w:t>
      </w:r>
    </w:p>
    <w:p>
      <w:pPr>
        <w:ind w:left="259" w:hanging="173"/>
      </w:pPr>
      <w:r>
        <w:rPr>
          <w:rFonts w:ascii="Arial" w:hAnsi="Arial" w:eastAsia="Arial"/>
        </w:rPr>
        <w:t>• Marketplace integrations и auto repricing</w:t>
      </w:r>
    </w:p>
    <w:p>
      <w:pPr>
        <w:ind w:left="259" w:hanging="173"/>
      </w:pPr>
      <w:r>
        <w:rPr>
          <w:rFonts w:ascii="Arial" w:hAnsi="Arial" w:eastAsia="Arial"/>
        </w:rPr>
        <w:t>• AI Business Graph / AI-директор</w:t>
      </w:r>
    </w:p>
    <w:p>
      <w:pPr>
        <w:ind w:left="259" w:hanging="173"/>
      </w:pPr>
      <w:r>
        <w:rPr>
          <w:rFonts w:ascii="Arial" w:hAnsi="Arial" w:eastAsia="Arial"/>
        </w:rPr>
        <w:t>• Полная телефония и voice agents</w:t>
      </w:r>
    </w:p>
    <w:p>
      <w:pPr>
        <w:ind w:left="259" w:hanging="173"/>
      </w:pPr>
      <w:r>
        <w:rPr>
          <w:rFonts w:ascii="Arial" w:hAnsi="Arial" w:eastAsia="Arial"/>
        </w:rPr>
        <w:t>• Instagram Direct production, если тормозит пилот</w:t>
      </w:r>
    </w:p>
    <w:p>
      <w:pPr>
        <w:ind w:left="259" w:hanging="173"/>
      </w:pPr>
      <w:r>
        <w:rPr>
          <w:rFonts w:ascii="Arial" w:hAnsi="Arial" w:eastAsia="Arial"/>
        </w:rPr>
        <w:t>• Полноценный WhatsApp API, если тормозит пилот</w:t>
      </w:r>
    </w:p>
    <w:p>
      <w:pPr>
        <w:ind w:left="259" w:hanging="173"/>
      </w:pPr>
      <w:r>
        <w:rPr>
          <w:rFonts w:ascii="Arial" w:hAnsi="Arial" w:eastAsia="Arial"/>
        </w:rPr>
        <w:t>• ERP, бухгалтерия, складская система</w:t>
      </w:r>
    </w:p>
    <w:p>
      <w:pPr>
        <w:ind w:left="259" w:hanging="173"/>
      </w:pPr>
      <w:r>
        <w:rPr>
          <w:rFonts w:ascii="Arial" w:hAnsi="Arial" w:eastAsia="Arial"/>
        </w:rPr>
        <w:t>• Enterprise BI</w:t>
      </w:r>
    </w:p>
    <w:p>
      <w:pPr>
        <w:ind w:left="259" w:hanging="173"/>
      </w:pPr>
      <w:r>
        <w:rPr>
          <w:rFonts w:ascii="Arial" w:hAnsi="Arial" w:eastAsia="Arial"/>
        </w:rPr>
        <w:t>• Сложный конструктор прав</w:t>
      </w:r>
    </w:p>
    <w:p>
      <w:pPr>
        <w:ind w:left="259" w:hanging="173"/>
      </w:pPr>
      <w:r>
        <w:rPr>
          <w:rFonts w:ascii="Arial" w:hAnsi="Arial" w:eastAsia="Arial"/>
        </w:rPr>
        <w:t>• Сложный workflow builder</w:t>
      </w:r>
    </w:p>
    <w:p>
      <w:pPr>
        <w:pStyle w:val="Heading1"/>
      </w:pPr>
      <w:r>
        <w:t>8. Безопасный оффер для пилота</w:t>
      </w:r>
    </w:p>
    <w:p>
      <w:r>
        <w:t>Можно продавать как pilot / beta / controlled launch:</w:t>
      </w:r>
    </w:p>
    <w:p>
      <w:pPr>
        <w:ind w:left="259" w:hanging="173"/>
      </w:pPr>
      <w:r>
        <w:rPr>
          <w:rFonts w:ascii="Arial" w:hAnsi="Arial" w:eastAsia="Arial"/>
        </w:rPr>
        <w:t>• Лендинг, созданный через внешний Codex/agent process</w:t>
      </w:r>
    </w:p>
    <w:p>
      <w:pPr>
        <w:ind w:left="259" w:hanging="173"/>
      </w:pPr>
      <w:r>
        <w:rPr>
          <w:rFonts w:ascii="Arial" w:hAnsi="Arial" w:eastAsia="Arial"/>
        </w:rPr>
        <w:t>• Форма заявки</w:t>
      </w:r>
    </w:p>
    <w:p>
      <w:pPr>
        <w:ind w:left="259" w:hanging="173"/>
      </w:pPr>
      <w:r>
        <w:rPr>
          <w:rFonts w:ascii="Arial" w:hAnsi="Arial" w:eastAsia="Arial"/>
        </w:rPr>
        <w:t>• WhatsApp-кнопка</w:t>
      </w:r>
    </w:p>
    <w:p>
      <w:pPr>
        <w:ind w:left="259" w:hanging="173"/>
      </w:pPr>
      <w:r>
        <w:rPr>
          <w:rFonts w:ascii="Arial" w:hAnsi="Arial" w:eastAsia="Arial"/>
        </w:rPr>
        <w:t>• Кабинет ZANI</w:t>
      </w:r>
    </w:p>
    <w:p>
      <w:pPr>
        <w:ind w:left="259" w:hanging="173"/>
      </w:pPr>
      <w:r>
        <w:rPr>
          <w:rFonts w:ascii="Arial" w:hAnsi="Arial" w:eastAsia="Arial"/>
        </w:rPr>
        <w:t>• CRM Light</w:t>
      </w:r>
    </w:p>
    <w:p>
      <w:pPr>
        <w:ind w:left="259" w:hanging="173"/>
      </w:pPr>
      <w:r>
        <w:rPr>
          <w:rFonts w:ascii="Arial" w:hAnsi="Arial" w:eastAsia="Arial"/>
        </w:rPr>
        <w:t>• Заявки и клиенты</w:t>
      </w:r>
    </w:p>
    <w:p>
      <w:pPr>
        <w:ind w:left="259" w:hanging="173"/>
      </w:pPr>
      <w:r>
        <w:rPr>
          <w:rFonts w:ascii="Arial" w:hAnsi="Arial" w:eastAsia="Arial"/>
        </w:rPr>
        <w:t>• Базовая воронка</w:t>
      </w:r>
    </w:p>
    <w:p>
      <w:pPr>
        <w:ind w:left="259" w:hanging="173"/>
      </w:pPr>
      <w:r>
        <w:rPr>
          <w:rFonts w:ascii="Arial" w:hAnsi="Arial" w:eastAsia="Arial"/>
        </w:rPr>
        <w:t>• Задачи</w:t>
      </w:r>
    </w:p>
    <w:p>
      <w:pPr>
        <w:ind w:left="259" w:hanging="173"/>
      </w:pPr>
      <w:r>
        <w:rPr>
          <w:rFonts w:ascii="Arial" w:hAnsi="Arial" w:eastAsia="Arial"/>
        </w:rPr>
        <w:t>• Календарь</w:t>
      </w:r>
    </w:p>
    <w:p>
      <w:pPr>
        <w:ind w:left="259" w:hanging="173"/>
      </w:pPr>
      <w:r>
        <w:rPr>
          <w:rFonts w:ascii="Arial" w:hAnsi="Arial" w:eastAsia="Arial"/>
        </w:rPr>
        <w:t>• До 2 сотрудников</w:t>
      </w:r>
    </w:p>
    <w:p>
      <w:pPr>
        <w:ind w:left="259" w:hanging="173"/>
      </w:pPr>
      <w:r>
        <w:rPr>
          <w:rFonts w:ascii="Arial" w:hAnsi="Arial" w:eastAsia="Arial"/>
        </w:rPr>
        <w:t>• Базовые уведомления</w:t>
      </w:r>
    </w:p>
    <w:p>
      <w:pPr>
        <w:ind w:left="259" w:hanging="173"/>
      </w:pPr>
      <w:r>
        <w:rPr>
          <w:rFonts w:ascii="Arial" w:hAnsi="Arial" w:eastAsia="Arial"/>
        </w:rPr>
        <w:t>• Owner dashboard V1</w:t>
      </w:r>
    </w:p>
    <w:p>
      <w:pPr>
        <w:ind w:left="259" w:hanging="173"/>
      </w:pPr>
      <w:r>
        <w:rPr>
          <w:rFonts w:ascii="Arial" w:hAnsi="Arial" w:eastAsia="Arial"/>
        </w:rPr>
        <w:t>• AI-помощник в тестовом режиме</w:t>
      </w:r>
    </w:p>
    <w:p>
      <w:pPr>
        <w:ind w:left="259" w:hanging="173"/>
      </w:pPr>
      <w:r>
        <w:rPr>
          <w:rFonts w:ascii="Arial" w:hAnsi="Arial" w:eastAsia="Arial"/>
        </w:rPr>
        <w:t>• Подарочный месяц расширенного доступа</w:t>
      </w:r>
    </w:p>
    <w:p>
      <w:pPr>
        <w:ind w:left="259" w:hanging="173"/>
      </w:pPr>
      <w:r>
        <w:rPr>
          <w:rFonts w:ascii="Arial" w:hAnsi="Arial" w:eastAsia="Arial"/>
        </w:rPr>
        <w:t>• Загрузка Excel/CSV продаж</w:t>
      </w:r>
    </w:p>
    <w:p>
      <w:pPr>
        <w:ind w:left="259" w:hanging="173"/>
      </w:pPr>
      <w:r>
        <w:rPr>
          <w:rFonts w:ascii="Arial" w:hAnsi="Arial" w:eastAsia="Arial"/>
        </w:rPr>
        <w:t>• Ручное добавление услуг/сотрудников/продаж</w:t>
      </w:r>
    </w:p>
    <w:p>
      <w:r>
        <w:t>Нельзя обещать как готовое на пилоте:</w:t>
      </w:r>
    </w:p>
    <w:p>
      <w:pPr>
        <w:ind w:left="259" w:hanging="173"/>
      </w:pPr>
      <w:r>
        <w:rPr>
          <w:rFonts w:ascii="Arial" w:hAnsi="Arial" w:eastAsia="Arial"/>
        </w:rPr>
        <w:t>• Полная омниканальность WhatsApp/Instagram/Telegram</w:t>
      </w:r>
    </w:p>
    <w:p>
      <w:pPr>
        <w:ind w:left="259" w:hanging="173"/>
      </w:pPr>
      <w:r>
        <w:rPr>
          <w:rFonts w:ascii="Arial" w:hAnsi="Arial" w:eastAsia="Arial"/>
        </w:rPr>
        <w:t>• Автоматические маркетплейсы Kaspi/WB/Ozon/Яндекс</w:t>
      </w:r>
    </w:p>
    <w:p>
      <w:pPr>
        <w:ind w:left="259" w:hanging="173"/>
      </w:pPr>
      <w:r>
        <w:rPr>
          <w:rFonts w:ascii="Arial" w:hAnsi="Arial" w:eastAsia="Arial"/>
        </w:rPr>
        <w:t>• Автоматическое изменение цен/repricing</w:t>
      </w:r>
    </w:p>
    <w:p>
      <w:pPr>
        <w:ind w:left="259" w:hanging="173"/>
      </w:pPr>
      <w:r>
        <w:rPr>
          <w:rFonts w:ascii="Arial" w:hAnsi="Arial" w:eastAsia="Arial"/>
        </w:rPr>
        <w:t>• Полная бонусная экосистема</w:t>
      </w:r>
    </w:p>
    <w:p>
      <w:pPr>
        <w:ind w:left="259" w:hanging="173"/>
      </w:pPr>
      <w:r>
        <w:rPr>
          <w:rFonts w:ascii="Arial" w:hAnsi="Arial" w:eastAsia="Arial"/>
        </w:rPr>
        <w:t>• AI-директор</w:t>
      </w:r>
    </w:p>
    <w:p>
      <w:pPr>
        <w:ind w:left="259" w:hanging="173"/>
      </w:pPr>
      <w:r>
        <w:rPr>
          <w:rFonts w:ascii="Arial" w:hAnsi="Arial" w:eastAsia="Arial"/>
        </w:rPr>
        <w:t>• Глубокие real-time интеграции с 1С/МойСклад</w:t>
      </w:r>
    </w:p>
    <w:p>
      <w:pPr>
        <w:ind w:left="259" w:hanging="173"/>
      </w:pPr>
      <w:r>
        <w:rPr>
          <w:rFonts w:ascii="Arial" w:hAnsi="Arial" w:eastAsia="Arial"/>
        </w:rPr>
        <w:t>• Полная финансовая аналитика прибыли</w:t>
      </w:r>
    </w:p>
    <w:p>
      <w:pPr>
        <w:ind w:left="259" w:hanging="173"/>
      </w:pPr>
      <w:r>
        <w:rPr>
          <w:rFonts w:ascii="Arial" w:hAnsi="Arial" w:eastAsia="Arial"/>
        </w:rPr>
        <w:t>• App Store/Google Play, если приложение ещё не опубликовано</w:t>
      </w:r>
    </w:p>
    <w:p>
      <w:r>
        <w:br w:type="page"/>
      </w:r>
    </w:p>
    <w:p>
      <w:pPr>
        <w:pStyle w:val="Heading1"/>
      </w:pPr>
      <w:r>
        <w:t>9. 10 обязательных сценариев перед пилотом</w:t>
      </w:r>
    </w:p>
    <w:p>
      <w:pPr>
        <w:ind w:left="317" w:hanging="259"/>
      </w:pPr>
      <w:r>
        <w:t>1. Владелец входит в кабинет.</w:t>
      </w:r>
    </w:p>
    <w:p>
      <w:pPr>
        <w:ind w:left="317" w:hanging="259"/>
      </w:pPr>
      <w:r>
        <w:t>2. Внешняя форма лендинга отправляет заявку.</w:t>
      </w:r>
    </w:p>
    <w:p>
      <w:pPr>
        <w:ind w:left="317" w:hanging="259"/>
      </w:pPr>
      <w:r>
        <w:t>3. Заявка появляется в CRM Light.</w:t>
      </w:r>
    </w:p>
    <w:p>
      <w:pPr>
        <w:ind w:left="317" w:hanging="259"/>
      </w:pPr>
      <w:r>
        <w:t>4. Владелец получает уведомление.</w:t>
      </w:r>
    </w:p>
    <w:p>
      <w:pPr>
        <w:ind w:left="317" w:hanging="259"/>
      </w:pPr>
      <w:r>
        <w:t>5. Менеджер получает назначенную заявку.</w:t>
      </w:r>
    </w:p>
    <w:p>
      <w:pPr>
        <w:ind w:left="317" w:hanging="259"/>
      </w:pPr>
      <w:r>
        <w:t>6. Менеджер меняет статус заявки.</w:t>
      </w:r>
    </w:p>
    <w:p>
      <w:pPr>
        <w:ind w:left="317" w:hanging="259"/>
      </w:pPr>
      <w:r>
        <w:t>7. Загружается CSV продаж.</w:t>
      </w:r>
    </w:p>
    <w:p>
      <w:pPr>
        <w:ind w:left="317" w:hanging="259"/>
      </w:pPr>
      <w:r>
        <w:t>8. Dashboard показывает первые данные.</w:t>
      </w:r>
    </w:p>
    <w:p>
      <w:pPr>
        <w:ind w:left="317" w:hanging="259"/>
      </w:pPr>
      <w:r>
        <w:t>9. AI объясняет, что данных мало или что подключить дальше.</w:t>
      </w:r>
    </w:p>
    <w:p>
      <w:pPr>
        <w:ind w:left="317" w:hanging="259"/>
      </w:pPr>
      <w:r>
        <w:t>10. AI создаёт задачу, задача видна в календаре и у ответственного.</w:t>
      </w:r>
    </w:p>
    <w:p>
      <w:r>
        <w:br w:type="page"/>
      </w:r>
    </w:p>
    <w:p>
      <w:pPr>
        <w:pStyle w:val="Heading1"/>
      </w:pPr>
      <w:r>
        <w:t>10. Готовый стартовый промпт для Codex</w:t>
      </w:r>
    </w:p>
    <w:p>
      <w:pPr>
        <w:pStyle w:val="CodeBlock"/>
        <w:spacing w:before="40" w:after="80"/>
        <w:ind w:left="216" w:right="216"/>
        <w:shd w:fill="F3F4F6"/>
      </w:pPr>
      <w:r>
        <w:rPr>
          <w:rFonts w:ascii="Consolas" w:hAnsi="Consolas" w:eastAsia="Consolas"/>
          <w:sz w:val="15"/>
        </w:rPr>
        <w:t>Начни с ЭТАПА 0 из документа ZANI — Порционный техплан для Codex.</w:t>
        <w:br/>
        <w:br/>
        <w:t>Правила:</w:t>
        <w:br/>
        <w:t>1. Не меняй код без необходимости.</w:t>
        <w:br/>
        <w:t>2. Проведи аудит текущего проекта.</w:t>
        <w:br/>
        <w:t>3. Найди фактические файлы и endpoints для цепочки: внешний лендинг → заявка → ZANI → CRM Light → уведомление.</w:t>
        <w:br/>
        <w:t>4. Запусти обязательные проверки: manage.py check, manage.py test -v 2, npm run build, существующий Playwright smoke если возможно.</w:t>
        <w:br/>
        <w:t>5. Дай отчёт по шаблону: что готово, что частично, чего нет, какие файлы отвечают за сценарии, какие тесты прошли, какие риски.</w:t>
        <w:br/>
        <w:t>6. Остановись и жди команду “приступай к этапу 1”.</w:t>
        <w:br/>
        <w:br/>
        <w:t>Важно: не строить генератор лендингов внутри ZANI Core. Лендинги создаются внешним Codex/agent pipeline. ZANI Core только принимает лиды, создаёт кабинет, CRM Light, уведомления и источники данных.</w:t>
      </w:r>
    </w:p>
    <w:p>
      <w:pPr>
        <w:pStyle w:val="Heading1"/>
      </w:pPr>
      <w:r>
        <w:t>11. Итоговая логика пилота</w:t>
      </w:r>
    </w:p>
    <w:p>
      <w:pPr>
        <w:pStyle w:val="CodeBlock"/>
        <w:spacing w:before="40" w:after="80"/>
        <w:ind w:left="216" w:right="216"/>
        <w:shd w:fill="F3F4F6"/>
      </w:pPr>
      <w:r>
        <w:rPr>
          <w:rFonts w:ascii="Consolas" w:hAnsi="Consolas" w:eastAsia="Consolas"/>
          <w:sz w:val="15"/>
        </w:rPr>
        <w:t>Не показать много фич.</w:t>
        <w:br/>
        <w:t>А доказать один рабочий сценарий:</w:t>
        <w:br/>
        <w:br/>
        <w:t>Лендинг принял лид</w:t>
        <w:br/>
        <w:t>↓</w:t>
        <w:br/>
        <w:t>ZANI забрал лид</w:t>
        <w:br/>
        <w:t>↓</w:t>
        <w:br/>
        <w:t>CRM Light показала владельцу заявку</w:t>
        <w:br/>
        <w:t>↓</w:t>
        <w:br/>
        <w:t>Уведомление пришло</w:t>
        <w:br/>
        <w:t>↓</w:t>
        <w:br/>
        <w:t>Владелец видит кабинет</w:t>
        <w:br/>
        <w:t>↓</w:t>
        <w:br/>
        <w:t>ZANI предлагает подключить данные</w:t>
        <w:br/>
        <w:t>↓</w:t>
        <w:br/>
        <w:t>Загружены продажи/услуги/сотрудники</w:t>
        <w:br/>
        <w:t>↓</w:t>
        <w:br/>
        <w:t>Dashboard начал оживать</w:t>
        <w:br/>
        <w:t>↓</w:t>
        <w:br/>
        <w:t>AI объяснил, что делать дальше</w:t>
        <w:br/>
        <w:br/>
        <w:t>Только после этого можно идти в первую боевую версию.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B7280"/>
        <w:sz w:val="16"/>
      </w:rPr>
      <w:t>ZANI — Codex Portion TechPlan / Pilot Gate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40"/>
    </w:pPr>
    <w:rPr>
      <w:rFonts w:ascii="Arial" w:hAnsi="Arial" w:eastAsia="Arial"/>
      <w:b w:val="0"/>
      <w:color w:val="4B5563"/>
      <w:sz w:val="18"/>
    </w:rPr>
  </w:style>
  <w:style w:type="paragraph" w:customStyle="1" w:styleId="CodeBlock">
    <w:name w:val="CodeBlock"/>
    <w:pPr>
      <w:spacing w:after="40"/>
    </w:pPr>
    <w:rPr>
      <w:rFonts w:ascii="Arial" w:hAnsi="Arial" w:eastAsia="Arial"/>
      <w:b w:val="0"/>
      <w:color w:val="111827"/>
      <w:sz w:val="18"/>
    </w:rPr>
  </w:style>
  <w:style w:type="paragraph" w:customStyle="1" w:styleId="ZaniStrong">
    <w:name w:val="ZaniStrong"/>
    <w:pPr>
      <w:spacing w:after="40"/>
    </w:pPr>
    <w:rPr>
      <w:rFonts w:ascii="Arial" w:hAnsi="Arial" w:eastAsia="Arial"/>
      <w:b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